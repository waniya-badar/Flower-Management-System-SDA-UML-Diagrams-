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7132D" w14:textId="77777777" w:rsidR="00C2585D" w:rsidRDefault="00C2585D" w:rsidP="00BB168C">
      <w:pPr>
        <w:pStyle w:val="Heading3"/>
        <w:jc w:val="center"/>
        <w:rPr>
          <w:sz w:val="56"/>
        </w:rPr>
      </w:pPr>
    </w:p>
    <w:p w14:paraId="2149F56E" w14:textId="77777777" w:rsidR="00C2585D" w:rsidRDefault="00C2585D" w:rsidP="00BB168C">
      <w:pPr>
        <w:pStyle w:val="Heading3"/>
        <w:jc w:val="center"/>
        <w:rPr>
          <w:sz w:val="56"/>
        </w:rPr>
      </w:pPr>
    </w:p>
    <w:p w14:paraId="2E13CECC" w14:textId="2D593575" w:rsidR="00A414C7" w:rsidRPr="00A414C7" w:rsidRDefault="00A414C7" w:rsidP="00BB168C">
      <w:pPr>
        <w:pStyle w:val="Heading3"/>
        <w:jc w:val="center"/>
        <w:rPr>
          <w:sz w:val="56"/>
        </w:rPr>
      </w:pPr>
      <w:r w:rsidRPr="00A414C7">
        <w:rPr>
          <w:sz w:val="56"/>
        </w:rPr>
        <w:t>Software Requirements Specification</w:t>
      </w:r>
    </w:p>
    <w:p w14:paraId="48F1447F" w14:textId="77777777" w:rsidR="00A414C7" w:rsidRPr="00BB168C" w:rsidRDefault="00A414C7" w:rsidP="00BB168C">
      <w:pPr>
        <w:pStyle w:val="Heading4"/>
        <w:jc w:val="center"/>
        <w:rPr>
          <w:i w:val="0"/>
          <w:iCs w:val="0"/>
          <w:sz w:val="56"/>
        </w:rPr>
      </w:pPr>
      <w:r w:rsidRPr="00BB168C">
        <w:rPr>
          <w:i w:val="0"/>
          <w:iCs w:val="0"/>
          <w:sz w:val="56"/>
        </w:rPr>
        <w:t>For</w:t>
      </w:r>
    </w:p>
    <w:p w14:paraId="37BF8DB4" w14:textId="30196966" w:rsidR="00BB168C" w:rsidRDefault="00A414C7" w:rsidP="00BB168C">
      <w:pPr>
        <w:pStyle w:val="NormalWeb"/>
        <w:jc w:val="center"/>
        <w:rPr>
          <w:rStyle w:val="Strong"/>
          <w:sz w:val="44"/>
        </w:rPr>
      </w:pPr>
      <w:r w:rsidRPr="00A414C7">
        <w:rPr>
          <w:rStyle w:val="Strong"/>
          <w:sz w:val="44"/>
        </w:rPr>
        <w:t>Flower Management System</w:t>
      </w:r>
    </w:p>
    <w:p w14:paraId="6DD50450" w14:textId="0C0F0856" w:rsidR="00A414C7" w:rsidRPr="00BB168C" w:rsidRDefault="00A414C7" w:rsidP="00BB168C">
      <w:pPr>
        <w:pStyle w:val="NormalWeb"/>
        <w:rPr>
          <w:b/>
          <w:bCs/>
          <w:sz w:val="44"/>
        </w:rPr>
      </w:pPr>
      <w:r w:rsidRPr="00A414C7">
        <w:rPr>
          <w:sz w:val="40"/>
        </w:rPr>
        <w:br/>
      </w:r>
      <w:r w:rsidRPr="00A414C7">
        <w:rPr>
          <w:rStyle w:val="Strong"/>
          <w:sz w:val="32"/>
        </w:rPr>
        <w:t>Version 1.0</w:t>
      </w:r>
      <w:r w:rsidRPr="00A414C7">
        <w:rPr>
          <w:sz w:val="32"/>
        </w:rPr>
        <w:br/>
        <w:t>Prepared by:</w:t>
      </w:r>
    </w:p>
    <w:p w14:paraId="20136581" w14:textId="77777777" w:rsidR="00A414C7" w:rsidRPr="00A414C7" w:rsidRDefault="00A414C7" w:rsidP="00BB168C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Nimil Zubair (22K-4617)</w:t>
      </w:r>
    </w:p>
    <w:p w14:paraId="2329C3D5" w14:textId="77777777" w:rsidR="00A414C7" w:rsidRPr="00A414C7" w:rsidRDefault="00A414C7" w:rsidP="00BB168C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Alishba Hassan (22K-4333)</w:t>
      </w:r>
    </w:p>
    <w:p w14:paraId="144A7E2D" w14:textId="77777777" w:rsidR="00A414C7" w:rsidRPr="00A414C7" w:rsidRDefault="00A414C7" w:rsidP="00BB168C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Waniya Badar (22K-4526)</w:t>
      </w:r>
    </w:p>
    <w:p w14:paraId="08D735E1" w14:textId="77777777" w:rsidR="00A414C7" w:rsidRPr="00A414C7" w:rsidRDefault="00A414C7" w:rsidP="00BB168C">
      <w:pPr>
        <w:pStyle w:val="NormalWeb"/>
        <w:rPr>
          <w:sz w:val="32"/>
        </w:rPr>
      </w:pPr>
      <w:r w:rsidRPr="00A414C7">
        <w:rPr>
          <w:sz w:val="32"/>
        </w:rPr>
        <w:t>FAST National University of Computer and Emerging Sciences</w:t>
      </w:r>
      <w:r w:rsidRPr="00A414C7">
        <w:rPr>
          <w:sz w:val="32"/>
        </w:rPr>
        <w:br/>
      </w:r>
      <w:r>
        <w:rPr>
          <w:rStyle w:val="Strong"/>
          <w:sz w:val="32"/>
        </w:rPr>
        <w:t>[</w:t>
      </w:r>
      <w:r w:rsidR="0098541B">
        <w:rPr>
          <w:rStyle w:val="Strong"/>
          <w:sz w:val="32"/>
        </w:rPr>
        <w:t>5</w:t>
      </w:r>
      <w:r w:rsidR="0098541B">
        <w:rPr>
          <w:rStyle w:val="Strong"/>
          <w:sz w:val="32"/>
          <w:vertAlign w:val="superscript"/>
        </w:rPr>
        <w:t>th</w:t>
      </w:r>
      <w:r>
        <w:rPr>
          <w:rStyle w:val="Strong"/>
          <w:sz w:val="32"/>
        </w:rPr>
        <w:t xml:space="preserve"> November 2024</w:t>
      </w:r>
      <w:r w:rsidRPr="00A414C7">
        <w:rPr>
          <w:rStyle w:val="Strong"/>
          <w:sz w:val="32"/>
        </w:rPr>
        <w:t>]</w:t>
      </w:r>
    </w:p>
    <w:p w14:paraId="433AAEB0" w14:textId="77777777" w:rsidR="00A414C7" w:rsidRPr="00A414C7" w:rsidRDefault="00000000" w:rsidP="00BB168C">
      <w:pPr>
        <w:rPr>
          <w:sz w:val="28"/>
        </w:rPr>
      </w:pPr>
      <w:r>
        <w:rPr>
          <w:sz w:val="36"/>
        </w:rPr>
        <w:pict w14:anchorId="15AA7316">
          <v:rect id="_x0000_i1026" style="width:0;height:1.5pt" o:bullet="t" o:hrstd="t" o:hr="t" fillcolor="#a0a0a0" stroked="f"/>
        </w:pict>
      </w:r>
    </w:p>
    <w:p w14:paraId="3D4C6763" w14:textId="77777777" w:rsidR="00A414C7" w:rsidRPr="00A414C7" w:rsidRDefault="00A414C7" w:rsidP="00A414C7">
      <w:pPr>
        <w:pStyle w:val="Heading3"/>
        <w:rPr>
          <w:sz w:val="28"/>
        </w:rPr>
      </w:pPr>
    </w:p>
    <w:p w14:paraId="37270573" w14:textId="77777777" w:rsidR="00A414C7" w:rsidRPr="00A414C7" w:rsidRDefault="00A414C7" w:rsidP="00A414C7">
      <w:pPr>
        <w:pStyle w:val="Heading3"/>
        <w:rPr>
          <w:sz w:val="28"/>
        </w:rPr>
      </w:pPr>
    </w:p>
    <w:p w14:paraId="6F08E75D" w14:textId="77777777" w:rsidR="00A414C7" w:rsidRPr="00A414C7" w:rsidRDefault="00A414C7" w:rsidP="00A414C7">
      <w:pPr>
        <w:pStyle w:val="Heading3"/>
        <w:rPr>
          <w:sz w:val="28"/>
        </w:rPr>
      </w:pPr>
    </w:p>
    <w:p w14:paraId="43A0CBC7" w14:textId="77777777" w:rsidR="00A414C7" w:rsidRDefault="00A414C7" w:rsidP="00A414C7">
      <w:pPr>
        <w:pStyle w:val="Heading3"/>
        <w:rPr>
          <w:sz w:val="28"/>
        </w:rPr>
      </w:pPr>
    </w:p>
    <w:p w14:paraId="54AC833B" w14:textId="3FC1AA19" w:rsidR="00BB168C" w:rsidRDefault="00BB168C" w:rsidP="00BB168C"/>
    <w:p w14:paraId="430507B0" w14:textId="77777777" w:rsidR="00BB168C" w:rsidRPr="00BB168C" w:rsidRDefault="00BB168C" w:rsidP="00BB168C"/>
    <w:p w14:paraId="2E23D7C5" w14:textId="77777777" w:rsidR="00BB168C" w:rsidRPr="00BB168C" w:rsidRDefault="00BB168C" w:rsidP="00BB168C"/>
    <w:p w14:paraId="420355B4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lastRenderedPageBreak/>
        <w:t>Table of Contents</w:t>
      </w:r>
    </w:p>
    <w:p w14:paraId="14FBAF5D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Introduction</w:t>
      </w:r>
      <w:r w:rsidRPr="00A414C7">
        <w:rPr>
          <w:sz w:val="28"/>
        </w:rPr>
        <w:br/>
        <w:t>1.1 Purpose</w:t>
      </w:r>
      <w:r w:rsidRPr="00A414C7">
        <w:rPr>
          <w:sz w:val="28"/>
        </w:rPr>
        <w:br/>
        <w:t>1.2 Document Conventions</w:t>
      </w:r>
      <w:r w:rsidRPr="00A414C7">
        <w:rPr>
          <w:sz w:val="28"/>
        </w:rPr>
        <w:br/>
        <w:t>1.3 Intended Audience and Reading Suggestions</w:t>
      </w:r>
      <w:r w:rsidRPr="00A414C7">
        <w:rPr>
          <w:sz w:val="28"/>
        </w:rPr>
        <w:br/>
        <w:t>1.4 Product Scope</w:t>
      </w:r>
      <w:r w:rsidRPr="00A414C7">
        <w:rPr>
          <w:sz w:val="28"/>
        </w:rPr>
        <w:br/>
        <w:t>1.5 References</w:t>
      </w:r>
    </w:p>
    <w:p w14:paraId="16833584" w14:textId="77777777" w:rsid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Overall Description</w:t>
      </w:r>
      <w:r w:rsidRPr="00A414C7">
        <w:rPr>
          <w:sz w:val="28"/>
        </w:rPr>
        <w:br/>
      </w:r>
      <w:r w:rsidR="00BF73BA" w:rsidRPr="00BF73BA">
        <w:rPr>
          <w:sz w:val="28"/>
        </w:rPr>
        <w:t>2.1 Product Perspective</w:t>
      </w:r>
      <w:r w:rsidR="00BF73BA" w:rsidRPr="00BF73BA">
        <w:rPr>
          <w:sz w:val="28"/>
        </w:rPr>
        <w:br/>
        <w:t>2.2 Product Functions</w:t>
      </w:r>
      <w:r w:rsidR="00BF73BA" w:rsidRPr="00BF73BA">
        <w:rPr>
          <w:sz w:val="28"/>
        </w:rPr>
        <w:br/>
        <w:t>2.3 User Classes and Characteristics</w:t>
      </w:r>
      <w:r w:rsidR="00BF73BA" w:rsidRPr="00BF73BA">
        <w:rPr>
          <w:sz w:val="28"/>
        </w:rPr>
        <w:br/>
        <w:t>2.4 Operating Environment</w:t>
      </w:r>
      <w:r w:rsidR="00BF73BA" w:rsidRPr="00BF73BA">
        <w:rPr>
          <w:sz w:val="28"/>
        </w:rPr>
        <w:br/>
        <w:t>2.5 Design and Implementation Constraints</w:t>
      </w:r>
      <w:r w:rsidR="00BF73BA" w:rsidRPr="00BF73BA">
        <w:rPr>
          <w:sz w:val="28"/>
        </w:rPr>
        <w:br/>
        <w:t>2.6 User Documentation</w:t>
      </w:r>
      <w:r w:rsidR="00BF73BA" w:rsidRPr="00BF73BA">
        <w:rPr>
          <w:sz w:val="28"/>
        </w:rPr>
        <w:br/>
        <w:t>2.7 Assumptions and Dependencies</w:t>
      </w:r>
      <w:r w:rsidR="00BF73BA" w:rsidRPr="00BF73BA">
        <w:rPr>
          <w:sz w:val="28"/>
        </w:rPr>
        <w:br/>
        <w:t>2.8 Process Model</w:t>
      </w:r>
      <w:r w:rsidR="00BF73BA" w:rsidRPr="00BF73BA">
        <w:rPr>
          <w:sz w:val="28"/>
        </w:rPr>
        <w:br/>
        <w:t>2.9 Project Plan</w:t>
      </w:r>
      <w:r w:rsidR="00BF73BA" w:rsidRPr="00BF73BA">
        <w:rPr>
          <w:sz w:val="28"/>
        </w:rPr>
        <w:br/>
        <w:t>2.10 Feasibility Report</w:t>
      </w:r>
      <w:r w:rsidR="00BF73BA" w:rsidRPr="00BF73BA">
        <w:rPr>
          <w:sz w:val="28"/>
        </w:rPr>
        <w:br/>
        <w:t>2.11 Homogenization Process</w:t>
      </w:r>
      <w:r w:rsidR="00BF73BA" w:rsidRPr="00BF73BA">
        <w:rPr>
          <w:sz w:val="28"/>
        </w:rPr>
        <w:br/>
        <w:t>2.12 Use Case Descriptions</w:t>
      </w:r>
    </w:p>
    <w:p w14:paraId="42A8BB4E" w14:textId="77777777" w:rsidR="00FB472A" w:rsidRPr="00A414C7" w:rsidRDefault="00FB472A" w:rsidP="00FB472A">
      <w:pPr>
        <w:spacing w:before="100" w:beforeAutospacing="1" w:after="100" w:afterAutospacing="1" w:line="240" w:lineRule="auto"/>
        <w:ind w:left="720"/>
        <w:rPr>
          <w:sz w:val="28"/>
        </w:rPr>
      </w:pPr>
    </w:p>
    <w:p w14:paraId="5E267B92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External Interface Requirements</w:t>
      </w:r>
      <w:r w:rsidRPr="00A414C7">
        <w:rPr>
          <w:sz w:val="28"/>
        </w:rPr>
        <w:br/>
        <w:t>3.1 User Interfaces</w:t>
      </w:r>
      <w:r w:rsidRPr="00A414C7">
        <w:rPr>
          <w:sz w:val="28"/>
        </w:rPr>
        <w:br/>
        <w:t>3.2 Hardware Interfaces</w:t>
      </w:r>
      <w:r w:rsidRPr="00A414C7">
        <w:rPr>
          <w:sz w:val="28"/>
        </w:rPr>
        <w:br/>
        <w:t>3.3 Software Interfaces</w:t>
      </w:r>
      <w:r w:rsidRPr="00A414C7">
        <w:rPr>
          <w:sz w:val="28"/>
        </w:rPr>
        <w:br/>
        <w:t>3.4 Communication Interfaces</w:t>
      </w:r>
    </w:p>
    <w:p w14:paraId="055F80E3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System Features</w:t>
      </w:r>
      <w:r w:rsidRPr="00A414C7">
        <w:rPr>
          <w:sz w:val="28"/>
        </w:rPr>
        <w:br/>
        <w:t>4.1 Flower Inventory Management</w:t>
      </w:r>
      <w:r w:rsidRPr="00A414C7">
        <w:rPr>
          <w:sz w:val="28"/>
        </w:rPr>
        <w:br/>
        <w:t>4</w:t>
      </w:r>
      <w:r w:rsidR="008A5A06">
        <w:rPr>
          <w:sz w:val="28"/>
        </w:rPr>
        <w:t>.2 Order Placement and Tracking</w:t>
      </w:r>
      <w:r w:rsidR="008A5A06">
        <w:rPr>
          <w:sz w:val="28"/>
        </w:rPr>
        <w:br/>
        <w:t>4.3</w:t>
      </w:r>
      <w:r w:rsidRPr="00A414C7">
        <w:rPr>
          <w:sz w:val="28"/>
        </w:rPr>
        <w:t xml:space="preserve"> C</w:t>
      </w:r>
      <w:r w:rsidR="00CC2739">
        <w:rPr>
          <w:sz w:val="28"/>
        </w:rPr>
        <w:t>ustomer Engagement and Browsing</w:t>
      </w:r>
    </w:p>
    <w:p w14:paraId="3BE026B5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Other Nonfunctional Requirements</w:t>
      </w:r>
      <w:r w:rsidRPr="00A414C7">
        <w:rPr>
          <w:sz w:val="28"/>
        </w:rPr>
        <w:br/>
        <w:t>5.1 Performance Requirements</w:t>
      </w:r>
      <w:r w:rsidRPr="00A414C7">
        <w:rPr>
          <w:sz w:val="28"/>
        </w:rPr>
        <w:br/>
        <w:t>5.2 Safety Requirements</w:t>
      </w:r>
      <w:r w:rsidRPr="00A414C7">
        <w:rPr>
          <w:sz w:val="28"/>
        </w:rPr>
        <w:br/>
        <w:t>5.3 Security Requirements</w:t>
      </w:r>
      <w:r w:rsidRPr="00A414C7">
        <w:rPr>
          <w:sz w:val="28"/>
        </w:rPr>
        <w:br/>
        <w:t>5.4 Software Quality Attributes</w:t>
      </w:r>
      <w:r w:rsidRPr="00A414C7">
        <w:rPr>
          <w:sz w:val="28"/>
        </w:rPr>
        <w:br/>
        <w:t>5.5 Business Rules</w:t>
      </w:r>
    </w:p>
    <w:p w14:paraId="2139C7F8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lastRenderedPageBreak/>
        <w:t>Other Requirements</w:t>
      </w:r>
    </w:p>
    <w:p w14:paraId="40B9433F" w14:textId="77777777" w:rsidR="00A414C7" w:rsidRPr="00A414C7" w:rsidRDefault="00A414C7" w:rsidP="00A414C7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Appendices</w:t>
      </w:r>
      <w:r w:rsidRPr="00A414C7">
        <w:rPr>
          <w:sz w:val="28"/>
        </w:rPr>
        <w:br/>
        <w:t>A: Glossary</w:t>
      </w:r>
      <w:r w:rsidRPr="00A414C7">
        <w:rPr>
          <w:sz w:val="28"/>
        </w:rPr>
        <w:br/>
        <w:t>B: Analysis Models</w:t>
      </w:r>
      <w:r w:rsidRPr="00A414C7">
        <w:rPr>
          <w:sz w:val="28"/>
        </w:rPr>
        <w:br/>
        <w:t>C: To Be Determined List</w:t>
      </w:r>
    </w:p>
    <w:p w14:paraId="1E558CAC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470DDEBF">
          <v:rect id="_x0000_i1027" style="width:0;height:1.5pt" o:hralign="center" o:hrstd="t" o:hr="t" fillcolor="#a0a0a0" stroked="f"/>
        </w:pict>
      </w:r>
    </w:p>
    <w:p w14:paraId="53027295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t>1. Introduction</w:t>
      </w:r>
    </w:p>
    <w:p w14:paraId="1FF29EA4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1.1 Purpose</w:t>
      </w:r>
    </w:p>
    <w:p w14:paraId="39BCAB42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sz w:val="32"/>
        </w:rPr>
        <w:t xml:space="preserve">The purpose of this document is to outline the functional and non-functional requirements for the </w:t>
      </w:r>
      <w:r w:rsidRPr="00A414C7">
        <w:rPr>
          <w:rStyle w:val="Strong"/>
          <w:sz w:val="32"/>
        </w:rPr>
        <w:t>Flower Management System (FMS)</w:t>
      </w:r>
      <w:r w:rsidRPr="00A414C7">
        <w:rPr>
          <w:sz w:val="32"/>
        </w:rPr>
        <w:t>, a software solution designed to manage a flower shop’s operations efficiently. It serves as a guide for developers, project managers, and stakeholders throughout the system's development and deployment.</w:t>
      </w:r>
    </w:p>
    <w:p w14:paraId="1602C6DD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1.2 Document Conventions</w:t>
      </w:r>
    </w:p>
    <w:p w14:paraId="0393D57E" w14:textId="77777777" w:rsidR="00A414C7" w:rsidRPr="00A414C7" w:rsidRDefault="00A414C7" w:rsidP="00A414C7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 xml:space="preserve">Functional requirements are labeled as </w:t>
      </w:r>
      <w:r w:rsidRPr="00A414C7">
        <w:rPr>
          <w:rStyle w:val="Strong"/>
          <w:sz w:val="28"/>
        </w:rPr>
        <w:t>REQ-FMS-#</w:t>
      </w:r>
      <w:r w:rsidRPr="00A414C7">
        <w:rPr>
          <w:sz w:val="28"/>
        </w:rPr>
        <w:t>.</w:t>
      </w:r>
    </w:p>
    <w:p w14:paraId="59720802" w14:textId="77777777" w:rsidR="00A414C7" w:rsidRPr="00A414C7" w:rsidRDefault="00A414C7" w:rsidP="00A414C7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Priorities are marked as High (H), Medium (M), or Low (L).</w:t>
      </w:r>
    </w:p>
    <w:p w14:paraId="06AA0847" w14:textId="77777777" w:rsidR="00A414C7" w:rsidRPr="00A414C7" w:rsidRDefault="00A414C7" w:rsidP="00A414C7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Technical terms and acronyms are defined in the glossary.</w:t>
      </w:r>
    </w:p>
    <w:p w14:paraId="440C2D36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1.3 Intended Audience and Reading Suggestions</w:t>
      </w:r>
    </w:p>
    <w:p w14:paraId="222F4AE8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sz w:val="32"/>
        </w:rPr>
        <w:t>This document is intended for developers, testers, project managers, and stakeholders. Developers and testers will benefit from detailed requirements in Sections 3 and 4. Stakeholders can focus on Sections 1 and 2 for an overview.</w:t>
      </w:r>
    </w:p>
    <w:p w14:paraId="0B597B67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1.4 Product Scope</w:t>
      </w:r>
    </w:p>
    <w:p w14:paraId="02DFDF16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sz w:val="32"/>
        </w:rPr>
        <w:t xml:space="preserve">The </w:t>
      </w:r>
      <w:r w:rsidRPr="00A414C7">
        <w:rPr>
          <w:rStyle w:val="Strong"/>
          <w:sz w:val="32"/>
        </w:rPr>
        <w:t>FMS</w:t>
      </w:r>
      <w:r w:rsidRPr="00A414C7">
        <w:rPr>
          <w:sz w:val="32"/>
        </w:rPr>
        <w:t xml:space="preserve"> is a web-based platform designed to automate and streamline flower shop operations. It provides functionalities for inventory management, supplier coordination, order placement, customer browsing, and sales analytics.</w:t>
      </w:r>
    </w:p>
    <w:p w14:paraId="617DF91A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lastRenderedPageBreak/>
        <w:t>1.5 References</w:t>
      </w:r>
    </w:p>
    <w:p w14:paraId="38CA376F" w14:textId="77777777" w:rsidR="00A414C7" w:rsidRPr="00A414C7" w:rsidRDefault="00A414C7" w:rsidP="00A414C7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Flower Shop Website Project Proposal, 2024.</w:t>
      </w:r>
    </w:p>
    <w:p w14:paraId="40BD77C3" w14:textId="77777777" w:rsidR="00A414C7" w:rsidRPr="00A414C7" w:rsidRDefault="00A414C7" w:rsidP="00A414C7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IEEE Software Requirements Specification Guidelines.</w:t>
      </w:r>
    </w:p>
    <w:p w14:paraId="3FA856E5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7A27115C">
          <v:rect id="_x0000_i1028" style="width:0;height:1.5pt" o:hralign="center" o:hrstd="t" o:hr="t" fillcolor="#a0a0a0" stroked="f"/>
        </w:pict>
      </w:r>
    </w:p>
    <w:p w14:paraId="381A6DFA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t>2. Overall Description</w:t>
      </w:r>
    </w:p>
    <w:p w14:paraId="68F9E10A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2.1 Product Perspective</w:t>
      </w:r>
    </w:p>
    <w:p w14:paraId="553B38F0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sz w:val="32"/>
        </w:rPr>
        <w:t xml:space="preserve">The </w:t>
      </w:r>
      <w:r w:rsidRPr="00A414C7">
        <w:rPr>
          <w:rStyle w:val="Strong"/>
          <w:sz w:val="32"/>
        </w:rPr>
        <w:t>FMS</w:t>
      </w:r>
      <w:r w:rsidRPr="00A414C7">
        <w:rPr>
          <w:sz w:val="32"/>
        </w:rPr>
        <w:t xml:space="preserve"> is a standalone web application that integrates front-end and back-end services. It can be extended to support mobile platforms in the future.</w:t>
      </w:r>
    </w:p>
    <w:p w14:paraId="5C043623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2.2 Product Functions</w:t>
      </w:r>
    </w:p>
    <w:p w14:paraId="289DCC96" w14:textId="77777777" w:rsidR="00A414C7" w:rsidRPr="00A414C7" w:rsidRDefault="00A414C7" w:rsidP="00A414C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Manage flower inventory, including stock levels and categories.</w:t>
      </w:r>
    </w:p>
    <w:p w14:paraId="48BE513C" w14:textId="77777777" w:rsidR="00A414C7" w:rsidRPr="00A414C7" w:rsidRDefault="00A414C7" w:rsidP="00A414C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Enable customers to browse and order flowers online.</w:t>
      </w:r>
    </w:p>
    <w:p w14:paraId="483F5439" w14:textId="77777777" w:rsidR="00A414C7" w:rsidRPr="00A414C7" w:rsidRDefault="00A414C7" w:rsidP="00A414C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Process and track customer orders.</w:t>
      </w:r>
    </w:p>
    <w:p w14:paraId="408ED7FD" w14:textId="77777777" w:rsidR="00A414C7" w:rsidRPr="00A414C7" w:rsidRDefault="00A414C7" w:rsidP="00A414C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Coordinate with suppliers for restocking.</w:t>
      </w:r>
    </w:p>
    <w:p w14:paraId="4300D11D" w14:textId="77777777" w:rsidR="00A414C7" w:rsidRPr="00A414C7" w:rsidRDefault="00A414C7" w:rsidP="00A414C7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Generate sales and performance reports.</w:t>
      </w:r>
    </w:p>
    <w:p w14:paraId="116314F6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2.3 User Classes and Characteristics</w:t>
      </w:r>
    </w:p>
    <w:p w14:paraId="2127E986" w14:textId="77777777" w:rsidR="00A414C7" w:rsidRPr="00A414C7" w:rsidRDefault="00A414C7" w:rsidP="00A414C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Administrators:</w:t>
      </w:r>
      <w:r w:rsidRPr="00A414C7">
        <w:rPr>
          <w:sz w:val="28"/>
        </w:rPr>
        <w:t xml:space="preserve"> Manage the system, inventory, and supplier coordination.</w:t>
      </w:r>
    </w:p>
    <w:p w14:paraId="13369073" w14:textId="77777777" w:rsidR="00A414C7" w:rsidRPr="00A414C7" w:rsidRDefault="00A414C7" w:rsidP="00A414C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Shop Staff:</w:t>
      </w:r>
      <w:r w:rsidRPr="00A414C7">
        <w:rPr>
          <w:sz w:val="28"/>
        </w:rPr>
        <w:t xml:space="preserve"> Handle order fulfillment and customer queries.</w:t>
      </w:r>
    </w:p>
    <w:p w14:paraId="2F504C4B" w14:textId="77777777" w:rsidR="00A414C7" w:rsidRPr="00A414C7" w:rsidRDefault="00A414C7" w:rsidP="00A414C7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Customers:</w:t>
      </w:r>
      <w:r w:rsidRPr="00A414C7">
        <w:rPr>
          <w:sz w:val="28"/>
        </w:rPr>
        <w:t xml:space="preserve"> Browse flowers, place orders, and track their purchases.</w:t>
      </w:r>
    </w:p>
    <w:p w14:paraId="368B9BC9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2.4 Operating Environment</w:t>
      </w:r>
    </w:p>
    <w:p w14:paraId="24E42CE3" w14:textId="77777777" w:rsidR="00A414C7" w:rsidRPr="00A414C7" w:rsidRDefault="00A414C7" w:rsidP="00A414C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Compatible with modern web browsers (Chrome, Firefox, Safari, etc.).</w:t>
      </w:r>
    </w:p>
    <w:p w14:paraId="609AC326" w14:textId="77777777" w:rsidR="00A414C7" w:rsidRPr="00A414C7" w:rsidRDefault="00A414C7" w:rsidP="00A414C7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Accessible on desktops, tablets, and smartphones.</w:t>
      </w:r>
    </w:p>
    <w:p w14:paraId="2C3D7BF9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lastRenderedPageBreak/>
        <w:t>2.5 Design and Implementation Constraints</w:t>
      </w:r>
    </w:p>
    <w:p w14:paraId="4DC9B9E7" w14:textId="77777777" w:rsidR="00A414C7" w:rsidRPr="00A414C7" w:rsidRDefault="00A414C7" w:rsidP="00A414C7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Must integrate with secure third-party payment gateways.</w:t>
      </w:r>
    </w:p>
    <w:p w14:paraId="4EEDA078" w14:textId="77777777" w:rsidR="00A414C7" w:rsidRPr="00A414C7" w:rsidRDefault="00A414C7" w:rsidP="00A414C7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Compliance with data protection laws for user data.</w:t>
      </w:r>
    </w:p>
    <w:p w14:paraId="0D31F55C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2.6 User Documentation</w:t>
      </w:r>
    </w:p>
    <w:p w14:paraId="509E9520" w14:textId="77777777" w:rsidR="00A414C7" w:rsidRPr="00A414C7" w:rsidRDefault="00A414C7" w:rsidP="00A414C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User manuals for administrators and staff.</w:t>
      </w:r>
    </w:p>
    <w:p w14:paraId="6ECBCA22" w14:textId="77777777" w:rsidR="00A414C7" w:rsidRPr="00A414C7" w:rsidRDefault="00A414C7" w:rsidP="00A414C7">
      <w:pPr>
        <w:numPr>
          <w:ilvl w:val="0"/>
          <w:numId w:val="18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Online tutorials and FAQs for customers.</w:t>
      </w:r>
    </w:p>
    <w:p w14:paraId="1B166E91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2.7 Assumptions and Dependencies</w:t>
      </w:r>
    </w:p>
    <w:p w14:paraId="469C8006" w14:textId="77777777" w:rsidR="00A414C7" w:rsidRPr="00A414C7" w:rsidRDefault="00A414C7" w:rsidP="00A414C7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Reliable internet connection for all users.</w:t>
      </w:r>
    </w:p>
    <w:p w14:paraId="7CE84DBA" w14:textId="77777777" w:rsidR="00405A4B" w:rsidRDefault="00A414C7" w:rsidP="00405A4B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Accurate initial inventory data provided by the shop.</w:t>
      </w:r>
    </w:p>
    <w:p w14:paraId="76FAD9D2" w14:textId="77777777" w:rsidR="00405A4B" w:rsidRPr="00405A4B" w:rsidRDefault="00405A4B" w:rsidP="00405A4B">
      <w:pPr>
        <w:pStyle w:val="Heading3"/>
        <w:rPr>
          <w:sz w:val="28"/>
          <w:szCs w:val="28"/>
        </w:rPr>
      </w:pPr>
      <w:r w:rsidRPr="00405A4B">
        <w:rPr>
          <w:sz w:val="28"/>
          <w:szCs w:val="28"/>
        </w:rPr>
        <w:t>2.8 Process Model (Strategy for Software Development)</w:t>
      </w:r>
    </w:p>
    <w:p w14:paraId="108333DE" w14:textId="77777777" w:rsidR="00405A4B" w:rsidRPr="00405A4B" w:rsidRDefault="00405A4B" w:rsidP="00405A4B">
      <w:pPr>
        <w:pStyle w:val="NormalWeb"/>
        <w:rPr>
          <w:sz w:val="28"/>
          <w:szCs w:val="28"/>
        </w:rPr>
      </w:pPr>
      <w:r w:rsidRPr="00405A4B">
        <w:rPr>
          <w:sz w:val="28"/>
          <w:szCs w:val="28"/>
        </w:rPr>
        <w:t xml:space="preserve">For the development of the Flower Management System (FMS), we will adopt the </w:t>
      </w:r>
      <w:r w:rsidRPr="00405A4B">
        <w:rPr>
          <w:rStyle w:val="Strong"/>
          <w:sz w:val="28"/>
          <w:szCs w:val="28"/>
        </w:rPr>
        <w:t>Agile methodology</w:t>
      </w:r>
      <w:r w:rsidRPr="00405A4B">
        <w:rPr>
          <w:sz w:val="28"/>
          <w:szCs w:val="28"/>
        </w:rPr>
        <w:t>. This approach allows iterative development and frequent reassessments of project progress to meet dynamic requirements effectively.</w:t>
      </w:r>
    </w:p>
    <w:p w14:paraId="146998C1" w14:textId="77777777" w:rsidR="00405A4B" w:rsidRPr="00405A4B" w:rsidRDefault="00405A4B" w:rsidP="00405A4B">
      <w:pPr>
        <w:pStyle w:val="NormalWeb"/>
        <w:rPr>
          <w:sz w:val="28"/>
          <w:szCs w:val="28"/>
        </w:rPr>
      </w:pPr>
      <w:r w:rsidRPr="00405A4B">
        <w:rPr>
          <w:rStyle w:val="Strong"/>
          <w:sz w:val="28"/>
          <w:szCs w:val="28"/>
        </w:rPr>
        <w:t>Key aspects of our process model include:</w:t>
      </w:r>
    </w:p>
    <w:p w14:paraId="3215D412" w14:textId="77777777" w:rsidR="00405A4B" w:rsidRPr="00714BB5" w:rsidRDefault="00405A4B" w:rsidP="00405A4B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405A4B">
        <w:rPr>
          <w:rStyle w:val="Strong"/>
          <w:sz w:val="28"/>
          <w:szCs w:val="28"/>
        </w:rPr>
        <w:t>Sprint-based development:</w:t>
      </w:r>
      <w:r w:rsidRPr="00405A4B">
        <w:rPr>
          <w:sz w:val="28"/>
          <w:szCs w:val="28"/>
        </w:rPr>
        <w:t xml:space="preserve"> Dividing the project into 2-week </w:t>
      </w:r>
      <w:r w:rsidRPr="00714BB5">
        <w:rPr>
          <w:sz w:val="28"/>
          <w:szCs w:val="28"/>
        </w:rPr>
        <w:t>sprints.</w:t>
      </w:r>
    </w:p>
    <w:p w14:paraId="0A75739C" w14:textId="77777777" w:rsidR="00405A4B" w:rsidRPr="00714BB5" w:rsidRDefault="00405A4B" w:rsidP="00405A4B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Daily stand-ups:</w:t>
      </w:r>
      <w:r w:rsidRPr="00714BB5">
        <w:rPr>
          <w:sz w:val="28"/>
          <w:szCs w:val="28"/>
        </w:rPr>
        <w:t xml:space="preserve"> Ensuring clear communication among team members.</w:t>
      </w:r>
    </w:p>
    <w:p w14:paraId="56E0DC92" w14:textId="77777777" w:rsidR="00405A4B" w:rsidRPr="00714BB5" w:rsidRDefault="00405A4B" w:rsidP="00405A4B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Backlog prioritization:</w:t>
      </w:r>
      <w:r w:rsidRPr="00714BB5">
        <w:rPr>
          <w:sz w:val="28"/>
          <w:szCs w:val="28"/>
        </w:rPr>
        <w:t xml:space="preserve"> Organizing tasks based on urgency and importance, focusing on customer engagement features first.</w:t>
      </w:r>
    </w:p>
    <w:p w14:paraId="0B7AB006" w14:textId="77777777" w:rsidR="00405A4B" w:rsidRPr="00714BB5" w:rsidRDefault="00405A4B" w:rsidP="00405A4B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Regular feedback loops:</w:t>
      </w:r>
      <w:r w:rsidRPr="00714BB5">
        <w:rPr>
          <w:sz w:val="28"/>
          <w:szCs w:val="28"/>
        </w:rPr>
        <w:t xml:space="preserve"> Gathering feedback from stakeholders at the end of each sprint.</w:t>
      </w:r>
    </w:p>
    <w:p w14:paraId="7CBF87A1" w14:textId="77777777" w:rsidR="00405A4B" w:rsidRPr="00714BB5" w:rsidRDefault="00405A4B" w:rsidP="00405A4B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Testing integration:</w:t>
      </w:r>
      <w:r w:rsidRPr="00714BB5">
        <w:rPr>
          <w:sz w:val="28"/>
          <w:szCs w:val="28"/>
        </w:rPr>
        <w:t xml:space="preserve"> Conducting both manual and automated testing during each iteration to maintain system reliability.</w:t>
      </w:r>
    </w:p>
    <w:p w14:paraId="5AC32732" w14:textId="77777777" w:rsidR="00714BB5" w:rsidRPr="00714BB5" w:rsidRDefault="00714BB5" w:rsidP="00714BB5">
      <w:pPr>
        <w:pStyle w:val="Heading3"/>
        <w:rPr>
          <w:sz w:val="28"/>
          <w:szCs w:val="28"/>
        </w:rPr>
      </w:pPr>
      <w:r w:rsidRPr="00714BB5">
        <w:rPr>
          <w:sz w:val="28"/>
          <w:szCs w:val="28"/>
        </w:rPr>
        <w:t>2.9 Project Plan</w:t>
      </w:r>
    </w:p>
    <w:p w14:paraId="0BC37ED0" w14:textId="77777777" w:rsidR="00714BB5" w:rsidRPr="00714BB5" w:rsidRDefault="00714BB5" w:rsidP="00714BB5">
      <w:pPr>
        <w:pStyle w:val="NormalWeb"/>
        <w:rPr>
          <w:sz w:val="28"/>
          <w:szCs w:val="28"/>
        </w:rPr>
      </w:pPr>
      <w:r w:rsidRPr="00714BB5">
        <w:rPr>
          <w:sz w:val="28"/>
          <w:szCs w:val="28"/>
        </w:rPr>
        <w:t>The FMS project plan follows a structured timeline:</w:t>
      </w:r>
    </w:p>
    <w:p w14:paraId="65E49646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lastRenderedPageBreak/>
        <w:t>Requirement Gathering (Weeks 1-2):</w:t>
      </w:r>
      <w:r w:rsidRPr="00714BB5">
        <w:rPr>
          <w:sz w:val="28"/>
          <w:szCs w:val="28"/>
        </w:rPr>
        <w:t xml:space="preserve"> Interviewing stakeholders and documenting software requirements.</w:t>
      </w:r>
    </w:p>
    <w:p w14:paraId="0D65FBC9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Design Phase (Weeks 3-5):</w:t>
      </w:r>
      <w:r w:rsidRPr="00714BB5">
        <w:rPr>
          <w:sz w:val="28"/>
          <w:szCs w:val="28"/>
        </w:rPr>
        <w:t xml:space="preserve"> Creating wireframes, use case diagrams, and database schemas.</w:t>
      </w:r>
    </w:p>
    <w:p w14:paraId="1C790744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Development Phase (Weeks 6-10):</w:t>
      </w:r>
      <w:r w:rsidRPr="00714BB5">
        <w:rPr>
          <w:sz w:val="28"/>
          <w:szCs w:val="28"/>
        </w:rPr>
        <w:t xml:space="preserve"> Implementing the front-end, back-end, and database, prioritizing flower inventory and order management features.</w:t>
      </w:r>
    </w:p>
    <w:p w14:paraId="6A188CD9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Testing Phase (Weeks 11-12):</w:t>
      </w:r>
      <w:r w:rsidRPr="00714BB5">
        <w:rPr>
          <w:sz w:val="28"/>
          <w:szCs w:val="28"/>
        </w:rPr>
        <w:t xml:space="preserve"> Conducting unit tests, integration tests, and user acceptance testing (UAT).</w:t>
      </w:r>
    </w:p>
    <w:p w14:paraId="4AE0562B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Deployment and Training (Weeks 13-14):</w:t>
      </w:r>
      <w:r w:rsidRPr="00714BB5">
        <w:rPr>
          <w:sz w:val="28"/>
          <w:szCs w:val="28"/>
        </w:rPr>
        <w:t xml:space="preserve"> Deploying the system on live servers and training shop staff on its usage.</w:t>
      </w:r>
    </w:p>
    <w:p w14:paraId="1B569AB2" w14:textId="77777777" w:rsidR="00714BB5" w:rsidRPr="00714BB5" w:rsidRDefault="00714BB5" w:rsidP="00714BB5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Post-launch Support (Ongoing):</w:t>
      </w:r>
      <w:r w:rsidRPr="00714BB5">
        <w:rPr>
          <w:sz w:val="28"/>
          <w:szCs w:val="28"/>
        </w:rPr>
        <w:t xml:space="preserve"> Addressing bugs and implementing minor updates.</w:t>
      </w:r>
    </w:p>
    <w:p w14:paraId="647967CB" w14:textId="77777777" w:rsidR="00714BB5" w:rsidRPr="00714BB5" w:rsidRDefault="00000000" w:rsidP="00714BB5">
      <w:pPr>
        <w:spacing w:after="0"/>
        <w:rPr>
          <w:sz w:val="28"/>
          <w:szCs w:val="28"/>
        </w:rPr>
      </w:pPr>
      <w:r>
        <w:rPr>
          <w:sz w:val="28"/>
          <w:szCs w:val="28"/>
        </w:rPr>
        <w:pict w14:anchorId="47D1FDAB">
          <v:rect id="_x0000_i1029" style="width:0;height:1.5pt" o:hralign="center" o:hrstd="t" o:hr="t" fillcolor="#a0a0a0" stroked="f"/>
        </w:pict>
      </w:r>
    </w:p>
    <w:p w14:paraId="208FBB61" w14:textId="77777777" w:rsidR="00714BB5" w:rsidRPr="00714BB5" w:rsidRDefault="00714BB5" w:rsidP="00714BB5">
      <w:pPr>
        <w:pStyle w:val="Heading3"/>
        <w:rPr>
          <w:sz w:val="28"/>
          <w:szCs w:val="28"/>
        </w:rPr>
      </w:pPr>
      <w:r w:rsidRPr="00714BB5">
        <w:rPr>
          <w:sz w:val="28"/>
          <w:szCs w:val="28"/>
        </w:rPr>
        <w:t>2.10 Feasibility Report</w:t>
      </w:r>
    </w:p>
    <w:p w14:paraId="4514298B" w14:textId="77777777" w:rsidR="00714BB5" w:rsidRPr="00714BB5" w:rsidRDefault="00714BB5" w:rsidP="00714BB5">
      <w:pPr>
        <w:pStyle w:val="NormalWeb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Technical Feasibility:</w:t>
      </w:r>
    </w:p>
    <w:p w14:paraId="318A80E7" w14:textId="77777777" w:rsidR="00714BB5" w:rsidRPr="00714BB5" w:rsidRDefault="00714BB5" w:rsidP="00714BB5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Tools and Technologies:</w:t>
      </w:r>
      <w:r w:rsidRPr="00714BB5">
        <w:rPr>
          <w:sz w:val="28"/>
          <w:szCs w:val="28"/>
        </w:rPr>
        <w:t xml:space="preserve"> The project utilizes widely adopted tools like MySQL, XAMPP, and modern web development frameworks, ensuring a robust system architecture.</w:t>
      </w:r>
    </w:p>
    <w:p w14:paraId="297FFBBB" w14:textId="77777777" w:rsidR="00714BB5" w:rsidRPr="00714BB5" w:rsidRDefault="00714BB5" w:rsidP="00714BB5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Skillset:</w:t>
      </w:r>
      <w:r w:rsidRPr="00714BB5">
        <w:rPr>
          <w:sz w:val="28"/>
          <w:szCs w:val="28"/>
        </w:rPr>
        <w:t xml:space="preserve"> The development team is experienced in web and database development, reducing technical risks.</w:t>
      </w:r>
    </w:p>
    <w:p w14:paraId="2DE8F84C" w14:textId="77777777" w:rsidR="00714BB5" w:rsidRPr="00714BB5" w:rsidRDefault="00714BB5" w:rsidP="00714BB5">
      <w:pPr>
        <w:pStyle w:val="NormalWeb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Economic Feasibility:</w:t>
      </w:r>
    </w:p>
    <w:p w14:paraId="5D8A3A66" w14:textId="77777777" w:rsidR="00714BB5" w:rsidRPr="00714BB5" w:rsidRDefault="00714BB5" w:rsidP="00714BB5">
      <w:pPr>
        <w:numPr>
          <w:ilvl w:val="0"/>
          <w:numId w:val="41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Cost Estimate:</w:t>
      </w:r>
      <w:r w:rsidRPr="00714BB5">
        <w:rPr>
          <w:sz w:val="28"/>
          <w:szCs w:val="28"/>
        </w:rPr>
        <w:t xml:space="preserve"> The initial development and deployment cost is moderate, with most expenses in developer hours and server hosting. Long-term savings are anticipated through automation.</w:t>
      </w:r>
    </w:p>
    <w:p w14:paraId="1AEF3D23" w14:textId="77777777" w:rsidR="00714BB5" w:rsidRPr="00714BB5" w:rsidRDefault="00714BB5" w:rsidP="00714BB5">
      <w:pPr>
        <w:pStyle w:val="NormalWeb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Operational Feasibility:</w:t>
      </w:r>
    </w:p>
    <w:p w14:paraId="670938A3" w14:textId="77777777" w:rsidR="00714BB5" w:rsidRPr="00714BB5" w:rsidRDefault="00714BB5" w:rsidP="00714BB5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The system will significantly enhance flower shop operations by automating inventory management and customer engagement, improving efficiency and customer satisfaction.</w:t>
      </w:r>
    </w:p>
    <w:p w14:paraId="67CEA5A5" w14:textId="77777777" w:rsidR="00714BB5" w:rsidRPr="00714BB5" w:rsidRDefault="00000000" w:rsidP="00714BB5">
      <w:pPr>
        <w:spacing w:after="0"/>
        <w:rPr>
          <w:sz w:val="28"/>
          <w:szCs w:val="28"/>
        </w:rPr>
      </w:pPr>
      <w:r>
        <w:rPr>
          <w:sz w:val="28"/>
          <w:szCs w:val="28"/>
        </w:rPr>
        <w:pict w14:anchorId="5DFD5DB7">
          <v:rect id="_x0000_i1030" style="width:0;height:1.5pt" o:hralign="center" o:hrstd="t" o:hr="t" fillcolor="#a0a0a0" stroked="f"/>
        </w:pict>
      </w:r>
    </w:p>
    <w:p w14:paraId="7DB5A260" w14:textId="77777777" w:rsidR="00714BB5" w:rsidRPr="00714BB5" w:rsidRDefault="00714BB5" w:rsidP="00714BB5">
      <w:pPr>
        <w:pStyle w:val="Heading3"/>
        <w:rPr>
          <w:sz w:val="28"/>
          <w:szCs w:val="28"/>
        </w:rPr>
      </w:pPr>
      <w:r w:rsidRPr="00714BB5">
        <w:rPr>
          <w:sz w:val="28"/>
          <w:szCs w:val="28"/>
        </w:rPr>
        <w:lastRenderedPageBreak/>
        <w:t>2.11 Homogenization Process</w:t>
      </w:r>
    </w:p>
    <w:p w14:paraId="3C232B3F" w14:textId="77777777" w:rsidR="00714BB5" w:rsidRPr="00714BB5" w:rsidRDefault="00714BB5" w:rsidP="00714BB5">
      <w:pPr>
        <w:pStyle w:val="NormalWeb"/>
        <w:rPr>
          <w:sz w:val="28"/>
          <w:szCs w:val="28"/>
        </w:rPr>
      </w:pPr>
      <w:r w:rsidRPr="00714BB5">
        <w:rPr>
          <w:sz w:val="28"/>
          <w:szCs w:val="28"/>
        </w:rPr>
        <w:t>The homogenization process in the context of the FMS ensures consistent data formats and operations across different system modules:</w:t>
      </w:r>
    </w:p>
    <w:p w14:paraId="2C3ED8CB" w14:textId="77777777" w:rsidR="00714BB5" w:rsidRPr="00714BB5" w:rsidRDefault="00714BB5" w:rsidP="00714BB5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Database Schema Standardization:</w:t>
      </w:r>
      <w:r w:rsidRPr="00714BB5">
        <w:rPr>
          <w:sz w:val="28"/>
          <w:szCs w:val="28"/>
        </w:rPr>
        <w:t xml:space="preserve"> Defining uniform database structures for flower inventory, orders, and customer records.</w:t>
      </w:r>
    </w:p>
    <w:p w14:paraId="020FB379" w14:textId="77777777" w:rsidR="00714BB5" w:rsidRPr="00714BB5" w:rsidRDefault="00714BB5" w:rsidP="00714BB5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Data Validation:</w:t>
      </w:r>
      <w:r w:rsidRPr="00714BB5">
        <w:rPr>
          <w:sz w:val="28"/>
          <w:szCs w:val="28"/>
        </w:rPr>
        <w:t xml:space="preserve"> Implementing strict validation checks for all user inputs to maintain data integrity.</w:t>
      </w:r>
    </w:p>
    <w:p w14:paraId="2F64E6A0" w14:textId="77777777" w:rsidR="00714BB5" w:rsidRPr="00714BB5" w:rsidRDefault="00714BB5" w:rsidP="00714BB5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API Integration:</w:t>
      </w:r>
      <w:r w:rsidRPr="00714BB5">
        <w:rPr>
          <w:sz w:val="28"/>
          <w:szCs w:val="28"/>
        </w:rPr>
        <w:t xml:space="preserve"> Standardizing API calls to maintain seamless communication between the front-end and back-end.</w:t>
      </w:r>
    </w:p>
    <w:p w14:paraId="4CF04E69" w14:textId="77777777" w:rsidR="00714BB5" w:rsidRPr="00714BB5" w:rsidRDefault="00714BB5" w:rsidP="00714BB5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User Interface Consistency:</w:t>
      </w:r>
      <w:r w:rsidRPr="00714BB5">
        <w:rPr>
          <w:sz w:val="28"/>
          <w:szCs w:val="28"/>
        </w:rPr>
        <w:t xml:space="preserve"> Using a single design language to ensure a cohesive user experience.</w:t>
      </w:r>
    </w:p>
    <w:p w14:paraId="39FCEB29" w14:textId="77777777" w:rsidR="00714BB5" w:rsidRPr="00714BB5" w:rsidRDefault="00000000" w:rsidP="00714BB5">
      <w:pPr>
        <w:spacing w:after="0"/>
        <w:rPr>
          <w:sz w:val="28"/>
          <w:szCs w:val="28"/>
        </w:rPr>
      </w:pPr>
      <w:r>
        <w:rPr>
          <w:sz w:val="28"/>
          <w:szCs w:val="28"/>
        </w:rPr>
        <w:pict w14:anchorId="5C011217">
          <v:rect id="_x0000_i1031" style="width:0;height:1.5pt" o:hralign="center" o:hrstd="t" o:hr="t" fillcolor="#a0a0a0" stroked="f"/>
        </w:pict>
      </w:r>
    </w:p>
    <w:p w14:paraId="36D655A4" w14:textId="77777777" w:rsidR="00714BB5" w:rsidRPr="00714BB5" w:rsidRDefault="00714BB5" w:rsidP="00714BB5">
      <w:pPr>
        <w:pStyle w:val="Heading3"/>
        <w:rPr>
          <w:sz w:val="28"/>
          <w:szCs w:val="28"/>
        </w:rPr>
      </w:pPr>
      <w:r w:rsidRPr="00714BB5">
        <w:rPr>
          <w:sz w:val="28"/>
          <w:szCs w:val="28"/>
        </w:rPr>
        <w:t>2.12 Use Case Descriptions in Textual Format</w:t>
      </w:r>
    </w:p>
    <w:p w14:paraId="57A054EF" w14:textId="77777777" w:rsidR="00714BB5" w:rsidRPr="00714BB5" w:rsidRDefault="00714BB5" w:rsidP="00714BB5">
      <w:pPr>
        <w:pStyle w:val="Heading4"/>
        <w:rPr>
          <w:sz w:val="28"/>
          <w:szCs w:val="28"/>
        </w:rPr>
      </w:pPr>
      <w:r w:rsidRPr="00714BB5">
        <w:rPr>
          <w:sz w:val="28"/>
          <w:szCs w:val="28"/>
        </w:rPr>
        <w:t xml:space="preserve">Use Case: </w:t>
      </w:r>
      <w:r w:rsidRPr="00714BB5">
        <w:rPr>
          <w:rStyle w:val="Strong"/>
          <w:b/>
          <w:bCs/>
          <w:sz w:val="28"/>
          <w:szCs w:val="28"/>
        </w:rPr>
        <w:t>Add Flower to Inventory</w:t>
      </w:r>
    </w:p>
    <w:p w14:paraId="3CE7454B" w14:textId="77777777" w:rsidR="00714BB5" w:rsidRPr="00714BB5" w:rsidRDefault="00714BB5" w:rsidP="00714BB5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Actor:</w:t>
      </w:r>
      <w:r w:rsidRPr="00714BB5">
        <w:rPr>
          <w:sz w:val="28"/>
          <w:szCs w:val="28"/>
        </w:rPr>
        <w:t xml:space="preserve"> Administrator</w:t>
      </w:r>
    </w:p>
    <w:p w14:paraId="0F5A1A60" w14:textId="77777777" w:rsidR="00714BB5" w:rsidRPr="00714BB5" w:rsidRDefault="00714BB5" w:rsidP="00714BB5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Preconditions:</w:t>
      </w:r>
      <w:r w:rsidRPr="00714BB5">
        <w:rPr>
          <w:sz w:val="28"/>
          <w:szCs w:val="28"/>
        </w:rPr>
        <w:t xml:space="preserve"> The user must be logged into the administrator account.</w:t>
      </w:r>
    </w:p>
    <w:p w14:paraId="0EB29D56" w14:textId="77777777" w:rsidR="00714BB5" w:rsidRPr="00714BB5" w:rsidRDefault="00714BB5" w:rsidP="00714BB5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Basic Flow:</w:t>
      </w:r>
    </w:p>
    <w:p w14:paraId="754A9227" w14:textId="77777777" w:rsidR="00714BB5" w:rsidRPr="00714BB5" w:rsidRDefault="00714BB5" w:rsidP="00714BB5">
      <w:pPr>
        <w:numPr>
          <w:ilvl w:val="1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The administrator navigates to the "Add Flower" section.</w:t>
      </w:r>
    </w:p>
    <w:p w14:paraId="48D5DEEC" w14:textId="77777777" w:rsidR="00714BB5" w:rsidRPr="00714BB5" w:rsidRDefault="00714BB5" w:rsidP="00714BB5">
      <w:pPr>
        <w:numPr>
          <w:ilvl w:val="1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Enters details such as flower name, category, stock level, and price.</w:t>
      </w:r>
    </w:p>
    <w:p w14:paraId="4FD5EE35" w14:textId="77777777" w:rsidR="00714BB5" w:rsidRPr="00714BB5" w:rsidRDefault="00714BB5" w:rsidP="00714BB5">
      <w:pPr>
        <w:numPr>
          <w:ilvl w:val="1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Submits the form.</w:t>
      </w:r>
    </w:p>
    <w:p w14:paraId="5D20455D" w14:textId="77777777" w:rsidR="00714BB5" w:rsidRPr="00714BB5" w:rsidRDefault="00714BB5" w:rsidP="00714BB5">
      <w:pPr>
        <w:numPr>
          <w:ilvl w:val="1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The system validates and saves the details into the database.</w:t>
      </w:r>
    </w:p>
    <w:p w14:paraId="3A11E005" w14:textId="77777777" w:rsidR="00714BB5" w:rsidRPr="00714BB5" w:rsidRDefault="00714BB5" w:rsidP="00714BB5">
      <w:pPr>
        <w:numPr>
          <w:ilvl w:val="1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A success message is displayed.</w:t>
      </w:r>
    </w:p>
    <w:p w14:paraId="5ACBF47C" w14:textId="77777777" w:rsidR="00714BB5" w:rsidRPr="00714BB5" w:rsidRDefault="00714BB5" w:rsidP="00714BB5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Post</w:t>
      </w:r>
      <w:r>
        <w:rPr>
          <w:rStyle w:val="Strong"/>
          <w:sz w:val="28"/>
          <w:szCs w:val="28"/>
        </w:rPr>
        <w:t xml:space="preserve"> </w:t>
      </w:r>
      <w:r w:rsidRPr="00714BB5">
        <w:rPr>
          <w:rStyle w:val="Strong"/>
          <w:sz w:val="28"/>
          <w:szCs w:val="28"/>
        </w:rPr>
        <w:t>conditions:</w:t>
      </w:r>
      <w:r w:rsidRPr="00714BB5">
        <w:rPr>
          <w:sz w:val="28"/>
          <w:szCs w:val="28"/>
        </w:rPr>
        <w:t xml:space="preserve"> The new flower is added to the inventory list.</w:t>
      </w:r>
    </w:p>
    <w:p w14:paraId="5D6F1CA0" w14:textId="77777777" w:rsidR="00714BB5" w:rsidRPr="00714BB5" w:rsidRDefault="00714BB5" w:rsidP="00714BB5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Alternate Flows:</w:t>
      </w:r>
      <w:r w:rsidRPr="00714BB5">
        <w:rPr>
          <w:sz w:val="28"/>
          <w:szCs w:val="28"/>
        </w:rPr>
        <w:t xml:space="preserve"> If validation fails, the system displays error messages.</w:t>
      </w:r>
    </w:p>
    <w:p w14:paraId="0AAA0F54" w14:textId="77777777" w:rsidR="00714BB5" w:rsidRPr="00714BB5" w:rsidRDefault="00714BB5" w:rsidP="00714BB5">
      <w:pPr>
        <w:pStyle w:val="Heading4"/>
        <w:rPr>
          <w:sz w:val="28"/>
          <w:szCs w:val="28"/>
        </w:rPr>
      </w:pPr>
      <w:r w:rsidRPr="00714BB5">
        <w:rPr>
          <w:sz w:val="28"/>
          <w:szCs w:val="28"/>
        </w:rPr>
        <w:t xml:space="preserve">Use Case: </w:t>
      </w:r>
      <w:r w:rsidRPr="00714BB5">
        <w:rPr>
          <w:rStyle w:val="Strong"/>
          <w:b/>
          <w:bCs/>
          <w:sz w:val="28"/>
          <w:szCs w:val="28"/>
        </w:rPr>
        <w:t>Place Customer Order</w:t>
      </w:r>
    </w:p>
    <w:p w14:paraId="391ABDE4" w14:textId="77777777" w:rsidR="00714BB5" w:rsidRPr="00714BB5" w:rsidRDefault="00714BB5" w:rsidP="00714BB5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Actor:</w:t>
      </w:r>
      <w:r w:rsidRPr="00714BB5">
        <w:rPr>
          <w:sz w:val="28"/>
          <w:szCs w:val="28"/>
        </w:rPr>
        <w:t xml:space="preserve"> Customer</w:t>
      </w:r>
    </w:p>
    <w:p w14:paraId="51F3AC65" w14:textId="77777777" w:rsidR="00714BB5" w:rsidRPr="00714BB5" w:rsidRDefault="00714BB5" w:rsidP="00714BB5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Preconditions:</w:t>
      </w:r>
      <w:r w:rsidRPr="00714BB5">
        <w:rPr>
          <w:sz w:val="28"/>
          <w:szCs w:val="28"/>
        </w:rPr>
        <w:t xml:space="preserve"> The customer must be logged in.</w:t>
      </w:r>
    </w:p>
    <w:p w14:paraId="0C296CFF" w14:textId="77777777" w:rsidR="00714BB5" w:rsidRPr="00714BB5" w:rsidRDefault="00714BB5" w:rsidP="00714BB5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Basic Flow:</w:t>
      </w:r>
    </w:p>
    <w:p w14:paraId="2C471EFF" w14:textId="77777777" w:rsidR="00714BB5" w:rsidRPr="00714BB5" w:rsidRDefault="00714BB5" w:rsidP="00714BB5">
      <w:pPr>
        <w:numPr>
          <w:ilvl w:val="1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lastRenderedPageBreak/>
        <w:t>The customer browses the catalog and selects flowers.</w:t>
      </w:r>
    </w:p>
    <w:p w14:paraId="3F7CE47E" w14:textId="77777777" w:rsidR="00714BB5" w:rsidRPr="00714BB5" w:rsidRDefault="00714BB5" w:rsidP="00714BB5">
      <w:pPr>
        <w:numPr>
          <w:ilvl w:val="1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Adds items to the cart.</w:t>
      </w:r>
    </w:p>
    <w:p w14:paraId="35569708" w14:textId="77777777" w:rsidR="00714BB5" w:rsidRPr="00714BB5" w:rsidRDefault="00714BB5" w:rsidP="00714BB5">
      <w:pPr>
        <w:numPr>
          <w:ilvl w:val="1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Proceeds to checkout, enters shipping details, and confirms payment.</w:t>
      </w:r>
    </w:p>
    <w:p w14:paraId="55ECDEE7" w14:textId="77777777" w:rsidR="00714BB5" w:rsidRPr="00714BB5" w:rsidRDefault="00714BB5" w:rsidP="00714BB5">
      <w:pPr>
        <w:numPr>
          <w:ilvl w:val="1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sz w:val="28"/>
          <w:szCs w:val="28"/>
        </w:rPr>
        <w:t>The system processes the order and sends a confirmation email.</w:t>
      </w:r>
    </w:p>
    <w:p w14:paraId="7B302B51" w14:textId="77777777" w:rsidR="00714BB5" w:rsidRPr="00714BB5" w:rsidRDefault="00714BB5" w:rsidP="00714BB5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Postconditions:</w:t>
      </w:r>
      <w:r w:rsidRPr="00714BB5">
        <w:rPr>
          <w:sz w:val="28"/>
          <w:szCs w:val="28"/>
        </w:rPr>
        <w:t xml:space="preserve"> The order is logged in the database for processing.</w:t>
      </w:r>
    </w:p>
    <w:p w14:paraId="493AF4F6" w14:textId="73A45EB0" w:rsidR="00405A4B" w:rsidRPr="00BB168C" w:rsidRDefault="00714BB5" w:rsidP="00405A4B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714BB5">
        <w:rPr>
          <w:rStyle w:val="Strong"/>
          <w:sz w:val="28"/>
          <w:szCs w:val="28"/>
        </w:rPr>
        <w:t>Alternate Flows:</w:t>
      </w:r>
      <w:r w:rsidRPr="00714BB5">
        <w:rPr>
          <w:sz w:val="28"/>
          <w:szCs w:val="28"/>
        </w:rPr>
        <w:t xml:space="preserve"> If payment fails, the system notifies the user and retains the cart.</w:t>
      </w:r>
    </w:p>
    <w:p w14:paraId="75D46EC0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301FE9AD">
          <v:rect id="_x0000_i1032" style="width:0;height:1.5pt" o:hralign="center" o:hrstd="t" o:hr="t" fillcolor="#a0a0a0" stroked="f"/>
        </w:pict>
      </w:r>
    </w:p>
    <w:p w14:paraId="71A9B428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t>3. External Interface Requirements</w:t>
      </w:r>
    </w:p>
    <w:p w14:paraId="16715ED7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3.1 User Interfaces</w:t>
      </w:r>
    </w:p>
    <w:p w14:paraId="16501EC5" w14:textId="77777777" w:rsidR="00A414C7" w:rsidRPr="00A414C7" w:rsidRDefault="00A414C7" w:rsidP="00A414C7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Dashboard:</w:t>
      </w:r>
      <w:r w:rsidRPr="00A414C7">
        <w:rPr>
          <w:sz w:val="28"/>
        </w:rPr>
        <w:t xml:space="preserve"> A comprehensive overview of inventory, orders, and sales.</w:t>
      </w:r>
    </w:p>
    <w:p w14:paraId="1AB93C0B" w14:textId="77777777" w:rsidR="00A414C7" w:rsidRPr="00A414C7" w:rsidRDefault="00A414C7" w:rsidP="00A414C7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Customer Portal:</w:t>
      </w:r>
      <w:r w:rsidRPr="00A414C7">
        <w:rPr>
          <w:sz w:val="28"/>
        </w:rPr>
        <w:t xml:space="preserve"> Allows browsing, searching, and ordering flowers.</w:t>
      </w:r>
    </w:p>
    <w:p w14:paraId="4F41289E" w14:textId="77777777" w:rsidR="00A414C7" w:rsidRPr="00A414C7" w:rsidRDefault="00A414C7" w:rsidP="00A414C7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Supplier Module:</w:t>
      </w:r>
      <w:r w:rsidRPr="00A414C7">
        <w:rPr>
          <w:sz w:val="28"/>
        </w:rPr>
        <w:t xml:space="preserve"> Facilitates order requests and updates.</w:t>
      </w:r>
    </w:p>
    <w:p w14:paraId="11C01F33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3.2 Hardware Interfaces</w:t>
      </w:r>
    </w:p>
    <w:p w14:paraId="1279AD4A" w14:textId="77777777" w:rsidR="00A414C7" w:rsidRPr="00A414C7" w:rsidRDefault="00A414C7" w:rsidP="00A414C7">
      <w:pPr>
        <w:numPr>
          <w:ilvl w:val="0"/>
          <w:numId w:val="2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Supports standard devices like PCs, tablets, and smartphones.</w:t>
      </w:r>
    </w:p>
    <w:p w14:paraId="60F9A77A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3.3 Software Interfaces</w:t>
      </w:r>
    </w:p>
    <w:p w14:paraId="649AEAFB" w14:textId="77777777" w:rsidR="00A414C7" w:rsidRPr="00A414C7" w:rsidRDefault="00A414C7" w:rsidP="00A414C7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 xml:space="preserve">Integrates with </w:t>
      </w:r>
      <w:r w:rsidR="00125D0E">
        <w:rPr>
          <w:sz w:val="28"/>
        </w:rPr>
        <w:t>MY</w:t>
      </w:r>
      <w:r w:rsidRPr="00A414C7">
        <w:rPr>
          <w:sz w:val="28"/>
        </w:rPr>
        <w:t xml:space="preserve">SQL </w:t>
      </w:r>
      <w:r w:rsidR="00125D0E">
        <w:rPr>
          <w:sz w:val="28"/>
        </w:rPr>
        <w:t xml:space="preserve">, XAMP, </w:t>
      </w:r>
      <w:r w:rsidRPr="00A414C7">
        <w:rPr>
          <w:sz w:val="28"/>
        </w:rPr>
        <w:t>for database operations.</w:t>
      </w:r>
    </w:p>
    <w:p w14:paraId="26357C19" w14:textId="77777777" w:rsidR="00A414C7" w:rsidRPr="00A414C7" w:rsidRDefault="00A414C7" w:rsidP="00A414C7">
      <w:pPr>
        <w:numPr>
          <w:ilvl w:val="0"/>
          <w:numId w:val="2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API-based communication with payment gateways.</w:t>
      </w:r>
    </w:p>
    <w:p w14:paraId="6CE6878C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3.4 Communication Interfaces</w:t>
      </w:r>
    </w:p>
    <w:p w14:paraId="62EAF61A" w14:textId="77777777" w:rsidR="00A414C7" w:rsidRPr="00A414C7" w:rsidRDefault="00A414C7" w:rsidP="00A414C7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HTTPS for secure data transmission.</w:t>
      </w:r>
    </w:p>
    <w:p w14:paraId="6AF0212E" w14:textId="77777777" w:rsidR="00A414C7" w:rsidRDefault="00A414C7" w:rsidP="00A414C7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Email notifications for order updates.</w:t>
      </w:r>
    </w:p>
    <w:p w14:paraId="6C057A90" w14:textId="77777777" w:rsidR="00BB168C" w:rsidRPr="00A414C7" w:rsidRDefault="00BB168C" w:rsidP="00BB168C">
      <w:pPr>
        <w:spacing w:before="100" w:beforeAutospacing="1" w:after="100" w:afterAutospacing="1" w:line="240" w:lineRule="auto"/>
        <w:ind w:left="720"/>
        <w:rPr>
          <w:sz w:val="28"/>
        </w:rPr>
      </w:pPr>
    </w:p>
    <w:p w14:paraId="1935C478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53546C36">
          <v:rect id="_x0000_i1033" style="width:0;height:1.5pt" o:hralign="center" o:hrstd="t" o:hr="t" fillcolor="#a0a0a0" stroked="f"/>
        </w:pict>
      </w:r>
    </w:p>
    <w:p w14:paraId="3EBEF2A8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lastRenderedPageBreak/>
        <w:t>4. System Features</w:t>
      </w:r>
    </w:p>
    <w:p w14:paraId="3E6FE050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4.1 Flower Inventory Management</w:t>
      </w:r>
    </w:p>
    <w:p w14:paraId="64FD2943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Description and Priority:</w:t>
      </w:r>
      <w:r w:rsidR="00073F75">
        <w:rPr>
          <w:sz w:val="32"/>
        </w:rPr>
        <w:t xml:space="preserve"> Enables tracking of flower </w:t>
      </w:r>
      <w:r w:rsidRPr="00A414C7">
        <w:rPr>
          <w:sz w:val="32"/>
        </w:rPr>
        <w:t>categories. Priority: High.</w:t>
      </w:r>
    </w:p>
    <w:p w14:paraId="5F24E520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Functional Requirements:</w:t>
      </w:r>
    </w:p>
    <w:p w14:paraId="2576EB25" w14:textId="77777777" w:rsidR="00A414C7" w:rsidRPr="00A414C7" w:rsidRDefault="00A414C7" w:rsidP="00A414C7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REQ-FMS-1.1: The system shall allow administrators to add, update, and delete flower records.</w:t>
      </w:r>
    </w:p>
    <w:p w14:paraId="5E27C135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4.2 Order Placement and Tracking</w:t>
      </w:r>
    </w:p>
    <w:p w14:paraId="362BF522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Description and Priority:</w:t>
      </w:r>
      <w:r w:rsidRPr="00A414C7">
        <w:rPr>
          <w:sz w:val="32"/>
        </w:rPr>
        <w:t xml:space="preserve"> Allows customers to place. Priority: High.</w:t>
      </w:r>
    </w:p>
    <w:p w14:paraId="4F67DBE3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Functional Requirements:</w:t>
      </w:r>
    </w:p>
    <w:p w14:paraId="5E6B78B1" w14:textId="77777777" w:rsidR="00A414C7" w:rsidRPr="00A414C7" w:rsidRDefault="00A414C7" w:rsidP="00A414C7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REQ-FMS-2.1: Customers can browse the catalog and add items to their cart.</w:t>
      </w:r>
    </w:p>
    <w:p w14:paraId="5C020759" w14:textId="77777777" w:rsidR="00A414C7" w:rsidRPr="00A414C7" w:rsidRDefault="00A414C7" w:rsidP="00A414C7">
      <w:pPr>
        <w:numPr>
          <w:ilvl w:val="0"/>
          <w:numId w:val="2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REQ-FMS-2.2: The system shall send order confirmation emails.</w:t>
      </w:r>
    </w:p>
    <w:p w14:paraId="54E0D47F" w14:textId="77777777" w:rsidR="00A414C7" w:rsidRPr="00A414C7" w:rsidRDefault="008A5A06" w:rsidP="00A414C7">
      <w:pPr>
        <w:pStyle w:val="Heading4"/>
        <w:rPr>
          <w:sz w:val="28"/>
        </w:rPr>
      </w:pPr>
      <w:r>
        <w:rPr>
          <w:sz w:val="28"/>
        </w:rPr>
        <w:t>4.3</w:t>
      </w:r>
      <w:r w:rsidR="00A414C7" w:rsidRPr="00A414C7">
        <w:rPr>
          <w:sz w:val="28"/>
        </w:rPr>
        <w:t xml:space="preserve"> Customer Engagement and Browsing</w:t>
      </w:r>
    </w:p>
    <w:p w14:paraId="5044ECF2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Description and Priority:</w:t>
      </w:r>
      <w:r w:rsidRPr="00A414C7">
        <w:rPr>
          <w:sz w:val="32"/>
        </w:rPr>
        <w:t xml:space="preserve"> Enhances customer experience with an intuitive interface. Priority: High.</w:t>
      </w:r>
    </w:p>
    <w:p w14:paraId="7F42CD76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Functional Requirements:</w:t>
      </w:r>
    </w:p>
    <w:p w14:paraId="40D127FF" w14:textId="77777777" w:rsidR="00A414C7" w:rsidRPr="00A414C7" w:rsidRDefault="00A414C7" w:rsidP="00A414C7">
      <w:pPr>
        <w:numPr>
          <w:ilvl w:val="0"/>
          <w:numId w:val="27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REQ-FMS-4.1: Customers can filter flowers by type, price, or occasion.</w:t>
      </w:r>
    </w:p>
    <w:p w14:paraId="32F82C7E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68C82FB4">
          <v:rect id="_x0000_i1034" style="width:0;height:1.5pt" o:hralign="center" o:hrstd="t" o:hr="t" fillcolor="#a0a0a0" stroked="f"/>
        </w:pict>
      </w:r>
    </w:p>
    <w:p w14:paraId="75CFA2DB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lastRenderedPageBreak/>
        <w:t>5. Other Nonfunctional Requirements</w:t>
      </w:r>
    </w:p>
    <w:p w14:paraId="39A79788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5.1 Performance Requirements</w:t>
      </w:r>
    </w:p>
    <w:p w14:paraId="6D6D0C81" w14:textId="77777777" w:rsidR="00A414C7" w:rsidRPr="00A414C7" w:rsidRDefault="00A414C7" w:rsidP="00A414C7">
      <w:pPr>
        <w:numPr>
          <w:ilvl w:val="0"/>
          <w:numId w:val="29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The system shall support at least 100 simultaneous users without performance degradation.</w:t>
      </w:r>
    </w:p>
    <w:p w14:paraId="0B859160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5.2 Safety Requirements</w:t>
      </w:r>
    </w:p>
    <w:p w14:paraId="1E26C18E" w14:textId="77777777" w:rsidR="00A414C7" w:rsidRPr="00A414C7" w:rsidRDefault="00A414C7" w:rsidP="00A414C7">
      <w:pPr>
        <w:numPr>
          <w:ilvl w:val="0"/>
          <w:numId w:val="30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Data backups will be scheduled daily to prevent data loss.</w:t>
      </w:r>
    </w:p>
    <w:p w14:paraId="4FDC2878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5.3 Security Requirements</w:t>
      </w:r>
    </w:p>
    <w:p w14:paraId="4C097329" w14:textId="77777777" w:rsidR="00A414C7" w:rsidRPr="00A414C7" w:rsidRDefault="00A414C7" w:rsidP="00A414C7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All sensitive user data, including payment details, shall be encrypted.</w:t>
      </w:r>
    </w:p>
    <w:p w14:paraId="2193D77E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5.4 Software Quality Attributes</w:t>
      </w:r>
    </w:p>
    <w:p w14:paraId="3FBED052" w14:textId="77777777" w:rsidR="00A414C7" w:rsidRPr="00A414C7" w:rsidRDefault="00A414C7" w:rsidP="00A414C7">
      <w:pPr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Usability: The system will prioritize ease of navigation and search functionality.</w:t>
      </w:r>
    </w:p>
    <w:p w14:paraId="164AA193" w14:textId="77777777" w:rsidR="00A414C7" w:rsidRPr="00A414C7" w:rsidRDefault="00A414C7" w:rsidP="00A414C7">
      <w:pPr>
        <w:numPr>
          <w:ilvl w:val="0"/>
          <w:numId w:val="32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Maintainability: Modular code design for future feature expansion.</w:t>
      </w:r>
    </w:p>
    <w:p w14:paraId="48253854" w14:textId="77777777" w:rsidR="00A414C7" w:rsidRPr="00A414C7" w:rsidRDefault="00A414C7" w:rsidP="00A414C7">
      <w:pPr>
        <w:pStyle w:val="Heading4"/>
        <w:rPr>
          <w:sz w:val="28"/>
        </w:rPr>
      </w:pPr>
      <w:r w:rsidRPr="00A414C7">
        <w:rPr>
          <w:sz w:val="28"/>
        </w:rPr>
        <w:t>5.5 Business Rules</w:t>
      </w:r>
    </w:p>
    <w:p w14:paraId="56EEC3A2" w14:textId="77777777" w:rsidR="00A414C7" w:rsidRPr="00A414C7" w:rsidRDefault="00A414C7" w:rsidP="00A414C7">
      <w:pPr>
        <w:numPr>
          <w:ilvl w:val="0"/>
          <w:numId w:val="33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Only registered suppliers can fulfill restocking requests.</w:t>
      </w:r>
    </w:p>
    <w:p w14:paraId="20D404E1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62DAEF4B">
          <v:rect id="_x0000_i1035" style="width:0;height:1.5pt" o:hralign="center" o:hrstd="t" o:hr="t" fillcolor="#a0a0a0" stroked="f"/>
        </w:pict>
      </w:r>
    </w:p>
    <w:p w14:paraId="00CBFC37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t>6. Other Requirements</w:t>
      </w:r>
    </w:p>
    <w:p w14:paraId="2C97809B" w14:textId="77777777" w:rsidR="00A414C7" w:rsidRPr="00A414C7" w:rsidRDefault="00A414C7" w:rsidP="00A414C7">
      <w:pPr>
        <w:numPr>
          <w:ilvl w:val="0"/>
          <w:numId w:val="34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Support for multiple languages in the future.</w:t>
      </w:r>
    </w:p>
    <w:p w14:paraId="4B2D7DBF" w14:textId="77777777" w:rsidR="00A414C7" w:rsidRPr="00A414C7" w:rsidRDefault="00000000" w:rsidP="00A414C7">
      <w:pPr>
        <w:spacing w:after="0"/>
        <w:rPr>
          <w:sz w:val="28"/>
        </w:rPr>
      </w:pPr>
      <w:r>
        <w:rPr>
          <w:sz w:val="28"/>
        </w:rPr>
        <w:pict w14:anchorId="041B0776">
          <v:rect id="_x0000_i1036" style="width:0;height:1.5pt" o:hralign="center" o:hrstd="t" o:hr="t" fillcolor="#a0a0a0" stroked="f"/>
        </w:pict>
      </w:r>
    </w:p>
    <w:p w14:paraId="2B3DD9A6" w14:textId="77777777" w:rsidR="00A414C7" w:rsidRPr="00A414C7" w:rsidRDefault="00A414C7" w:rsidP="00A414C7">
      <w:pPr>
        <w:pStyle w:val="Heading3"/>
        <w:rPr>
          <w:sz w:val="28"/>
        </w:rPr>
      </w:pPr>
      <w:r w:rsidRPr="00A414C7">
        <w:rPr>
          <w:sz w:val="28"/>
        </w:rPr>
        <w:t>Appendices</w:t>
      </w:r>
    </w:p>
    <w:p w14:paraId="7ED37B95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Appendix A: Glossary</w:t>
      </w:r>
    </w:p>
    <w:p w14:paraId="123911DF" w14:textId="77777777" w:rsidR="00A414C7" w:rsidRPr="00A414C7" w:rsidRDefault="00A414C7" w:rsidP="00A414C7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rStyle w:val="Strong"/>
          <w:sz w:val="28"/>
        </w:rPr>
        <w:t>FMS:</w:t>
      </w:r>
      <w:r w:rsidRPr="00A414C7">
        <w:rPr>
          <w:sz w:val="28"/>
        </w:rPr>
        <w:t xml:space="preserve"> Flower Management System</w:t>
      </w:r>
    </w:p>
    <w:p w14:paraId="326F4C8A" w14:textId="77777777" w:rsidR="00A414C7" w:rsidRDefault="00A414C7" w:rsidP="00A414C7">
      <w:pPr>
        <w:pStyle w:val="NormalWeb"/>
        <w:rPr>
          <w:rStyle w:val="Strong"/>
          <w:sz w:val="32"/>
        </w:rPr>
      </w:pPr>
      <w:r w:rsidRPr="00A414C7">
        <w:rPr>
          <w:rStyle w:val="Strong"/>
          <w:sz w:val="32"/>
        </w:rPr>
        <w:lastRenderedPageBreak/>
        <w:t>Appendix B: Analysis Models</w:t>
      </w:r>
    </w:p>
    <w:p w14:paraId="72D80A45" w14:textId="77777777" w:rsidR="00707B15" w:rsidRDefault="00707B15" w:rsidP="00A414C7">
      <w:pPr>
        <w:pStyle w:val="NormalWeb"/>
        <w:rPr>
          <w:rStyle w:val="Strong"/>
          <w:sz w:val="32"/>
        </w:rPr>
      </w:pPr>
    </w:p>
    <w:p w14:paraId="577EE1C9" w14:textId="3EB638D8" w:rsidR="007A43A6" w:rsidRPr="00BB168C" w:rsidRDefault="00707B15" w:rsidP="00A414C7">
      <w:pPr>
        <w:numPr>
          <w:ilvl w:val="0"/>
          <w:numId w:val="35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0"/>
        </w:rPr>
      </w:pPr>
      <w:r>
        <w:rPr>
          <w:rStyle w:val="Strong"/>
        </w:rPr>
        <w:t xml:space="preserve">Use Case </w:t>
      </w:r>
      <w:r w:rsidRPr="007A43A6">
        <w:rPr>
          <w:rStyle w:val="Strong"/>
        </w:rPr>
        <w:t>diagram:</w:t>
      </w:r>
    </w:p>
    <w:p w14:paraId="39A8B64F" w14:textId="77777777" w:rsidR="00707B15" w:rsidRPr="00707B15" w:rsidRDefault="00707B15" w:rsidP="00707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F9ECF9" wp14:editId="5E04BB49">
            <wp:extent cx="5425782" cy="3081186"/>
            <wp:effectExtent l="0" t="0" r="3810" b="5080"/>
            <wp:docPr id="11" name="Picture 11" descr="C:\Users\TAWAKAL LAPTOP\Downloads\WhatsApp Image 2024-12-04 at 8.57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TAWAKAL LAPTOP\Downloads\WhatsApp Image 2024-12-04 at 8.57.45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52" cy="30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C9D2" w14:textId="77777777" w:rsidR="007A43A6" w:rsidRDefault="007A43A6" w:rsidP="00A414C7">
      <w:pPr>
        <w:pStyle w:val="NormalWeb"/>
        <w:rPr>
          <w:rStyle w:val="Strong"/>
          <w:sz w:val="32"/>
        </w:rPr>
      </w:pPr>
    </w:p>
    <w:p w14:paraId="3A593DF4" w14:textId="77777777" w:rsidR="007A43A6" w:rsidRPr="007A43A6" w:rsidRDefault="007A43A6" w:rsidP="007A43A6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0"/>
        </w:rPr>
      </w:pPr>
      <w:r w:rsidRPr="007A43A6">
        <w:rPr>
          <w:rStyle w:val="Strong"/>
        </w:rPr>
        <w:t>Sequence diagram:</w:t>
      </w:r>
    </w:p>
    <w:p w14:paraId="0CAA8A1E" w14:textId="77777777" w:rsidR="00FB472A" w:rsidRDefault="00FB472A" w:rsidP="00A414C7">
      <w:pPr>
        <w:pStyle w:val="NormalWeb"/>
        <w:rPr>
          <w:rStyle w:val="Strong"/>
          <w:sz w:val="32"/>
        </w:rPr>
      </w:pPr>
      <w:r w:rsidRPr="00FB472A">
        <w:rPr>
          <w:rStyle w:val="Strong"/>
          <w:noProof/>
          <w:sz w:val="32"/>
        </w:rPr>
        <w:drawing>
          <wp:inline distT="0" distB="0" distL="0" distR="0" wp14:anchorId="7691CD83" wp14:editId="52860D4E">
            <wp:extent cx="5486400" cy="273851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5786" w14:textId="77777777" w:rsidR="00FB472A" w:rsidRDefault="00FB472A" w:rsidP="00A414C7">
      <w:pPr>
        <w:pStyle w:val="NormalWeb"/>
        <w:rPr>
          <w:sz w:val="32"/>
        </w:rPr>
      </w:pPr>
      <w:r w:rsidRPr="00FB472A">
        <w:rPr>
          <w:noProof/>
          <w:sz w:val="32"/>
        </w:rPr>
        <w:lastRenderedPageBreak/>
        <w:drawing>
          <wp:inline distT="0" distB="0" distL="0" distR="0" wp14:anchorId="7BB946C5" wp14:editId="0DDCE0D1">
            <wp:extent cx="5486400" cy="290732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731D" w14:textId="77777777" w:rsidR="00FB472A" w:rsidRDefault="00FB472A" w:rsidP="00A414C7">
      <w:pPr>
        <w:pStyle w:val="NormalWeb"/>
        <w:rPr>
          <w:sz w:val="32"/>
        </w:rPr>
      </w:pPr>
      <w:r w:rsidRPr="00FB472A">
        <w:rPr>
          <w:noProof/>
          <w:sz w:val="32"/>
        </w:rPr>
        <w:drawing>
          <wp:inline distT="0" distB="0" distL="0" distR="0" wp14:anchorId="6DA95F1B" wp14:editId="15B27CF5">
            <wp:extent cx="5486400" cy="2824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0BA9" w14:textId="77777777" w:rsidR="00FB472A" w:rsidRDefault="00FB472A" w:rsidP="00A414C7">
      <w:pPr>
        <w:pStyle w:val="NormalWeb"/>
        <w:rPr>
          <w:sz w:val="32"/>
        </w:rPr>
      </w:pPr>
      <w:r w:rsidRPr="00FB472A">
        <w:rPr>
          <w:noProof/>
          <w:sz w:val="32"/>
        </w:rPr>
        <w:lastRenderedPageBreak/>
        <w:drawing>
          <wp:inline distT="0" distB="0" distL="0" distR="0" wp14:anchorId="7B707713" wp14:editId="24951D53">
            <wp:extent cx="5486400" cy="30233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09FF" w14:textId="77777777" w:rsidR="00FB472A" w:rsidRDefault="00FB472A" w:rsidP="00A414C7">
      <w:pPr>
        <w:pStyle w:val="NormalWeb"/>
        <w:rPr>
          <w:sz w:val="32"/>
        </w:rPr>
      </w:pPr>
      <w:r w:rsidRPr="00FB472A">
        <w:rPr>
          <w:noProof/>
          <w:sz w:val="32"/>
        </w:rPr>
        <w:drawing>
          <wp:inline distT="0" distB="0" distL="0" distR="0" wp14:anchorId="0792B1BA" wp14:editId="21B8E55E">
            <wp:extent cx="5486400" cy="2084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691" w14:textId="77777777" w:rsidR="00FB472A" w:rsidRDefault="00FB472A" w:rsidP="00A414C7">
      <w:pPr>
        <w:pStyle w:val="NormalWeb"/>
        <w:rPr>
          <w:sz w:val="32"/>
        </w:rPr>
      </w:pPr>
      <w:r w:rsidRPr="00FB472A">
        <w:rPr>
          <w:noProof/>
          <w:sz w:val="32"/>
        </w:rPr>
        <w:drawing>
          <wp:inline distT="0" distB="0" distL="0" distR="0" wp14:anchorId="4D4414D9" wp14:editId="47E0B088">
            <wp:extent cx="5486400" cy="226372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FB7" w14:textId="77777777" w:rsidR="0094271B" w:rsidRDefault="0094271B" w:rsidP="00A414C7">
      <w:pPr>
        <w:pStyle w:val="NormalWeb"/>
        <w:rPr>
          <w:sz w:val="32"/>
        </w:rPr>
      </w:pPr>
    </w:p>
    <w:p w14:paraId="2D0C61E8" w14:textId="77777777" w:rsidR="00707B15" w:rsidRPr="007A43A6" w:rsidRDefault="00707B15" w:rsidP="00707B15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0"/>
        </w:rPr>
      </w:pPr>
      <w:r>
        <w:rPr>
          <w:rStyle w:val="Strong"/>
        </w:rPr>
        <w:lastRenderedPageBreak/>
        <w:t xml:space="preserve">Activity </w:t>
      </w:r>
      <w:r w:rsidRPr="007A43A6">
        <w:rPr>
          <w:rStyle w:val="Strong"/>
        </w:rPr>
        <w:t>diagram:</w:t>
      </w:r>
    </w:p>
    <w:p w14:paraId="4F14C444" w14:textId="5A67D696" w:rsidR="00707B15" w:rsidRDefault="00900B51" w:rsidP="00707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A33807" wp14:editId="388555F4">
            <wp:extent cx="5486400" cy="3606165"/>
            <wp:effectExtent l="0" t="0" r="0" b="0"/>
            <wp:docPr id="18444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4D60" w14:textId="7EE07C65" w:rsidR="0094271B" w:rsidRPr="0094271B" w:rsidRDefault="00E11A6C" w:rsidP="009427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5112169" wp14:editId="4E945C41">
                <wp:simplePos x="0" y="0"/>
                <wp:positionH relativeFrom="column">
                  <wp:posOffset>2274849</wp:posOffset>
                </wp:positionH>
                <wp:positionV relativeFrom="paragraph">
                  <wp:posOffset>963099</wp:posOffset>
                </wp:positionV>
                <wp:extent cx="66960" cy="57600"/>
                <wp:effectExtent l="38100" t="38100" r="47625" b="38100"/>
                <wp:wrapNone/>
                <wp:docPr id="7324854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69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A182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78.75pt;margin-top:75.5pt;width:5.95pt;height: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">
                <v:imagedata r:id="rId15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229713" wp14:editId="0356EDCB">
                <wp:simplePos x="0" y="0"/>
                <wp:positionH relativeFrom="column">
                  <wp:posOffset>1374849</wp:posOffset>
                </wp:positionH>
                <wp:positionV relativeFrom="paragraph">
                  <wp:posOffset>966339</wp:posOffset>
                </wp:positionV>
                <wp:extent cx="955440" cy="620640"/>
                <wp:effectExtent l="38100" t="38100" r="35560" b="46355"/>
                <wp:wrapNone/>
                <wp:docPr id="58581776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5544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2C8F7" id="Ink 10" o:spid="_x0000_s1026" type="#_x0000_t75" style="position:absolute;margin-left:107.9pt;margin-top:75.75pt;width:75.95pt;height:4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">
                <v:imagedata r:id="rId17" o:title=""/>
              </v:shape>
            </w:pict>
          </mc:Fallback>
        </mc:AlternateContent>
      </w:r>
      <w:r w:rsidR="009427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90BE79" wp14:editId="45E7F462">
            <wp:extent cx="6065520" cy="2857500"/>
            <wp:effectExtent l="0" t="0" r="0" b="0"/>
            <wp:docPr id="13" name="Picture 13" descr="C:\Users\TAWAKAL LAPTOP\Downloads\WhatsApp Image 2024-12-01 at 3.19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TAWAKAL LAPTOP\Downloads\WhatsApp Image 2024-12-01 at 3.19.12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75" cy="28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5291" w14:textId="77777777" w:rsidR="00707B15" w:rsidRPr="00707B15" w:rsidRDefault="00707B15" w:rsidP="00707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6F7E8" w14:textId="77777777" w:rsidR="00BB168C" w:rsidRDefault="00BB168C" w:rsidP="00BB168C">
      <w:pPr>
        <w:spacing w:before="100" w:beforeAutospacing="1" w:after="100" w:afterAutospacing="1" w:line="240" w:lineRule="auto"/>
        <w:ind w:left="720"/>
        <w:rPr>
          <w:rStyle w:val="Strong"/>
          <w:b w:val="0"/>
          <w:bCs w:val="0"/>
          <w:sz w:val="20"/>
        </w:rPr>
      </w:pPr>
    </w:p>
    <w:p w14:paraId="7319D5AF" w14:textId="77777777" w:rsidR="000E5408" w:rsidRDefault="000E5408" w:rsidP="000E5408">
      <w:pPr>
        <w:spacing w:before="100" w:beforeAutospacing="1" w:after="100" w:afterAutospacing="1" w:line="240" w:lineRule="auto"/>
        <w:rPr>
          <w:rStyle w:val="Strong"/>
        </w:rPr>
      </w:pPr>
    </w:p>
    <w:p w14:paraId="4D672D5D" w14:textId="6DA8783E" w:rsidR="0094271B" w:rsidRPr="000E5408" w:rsidRDefault="0094271B" w:rsidP="000E540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sz w:val="20"/>
        </w:rPr>
      </w:pPr>
      <w:r>
        <w:rPr>
          <w:rStyle w:val="Strong"/>
        </w:rPr>
        <w:lastRenderedPageBreak/>
        <w:t xml:space="preserve">Collaboration </w:t>
      </w:r>
      <w:r w:rsidRPr="007A43A6">
        <w:rPr>
          <w:rStyle w:val="Strong"/>
        </w:rPr>
        <w:t>diagram:</w:t>
      </w:r>
    </w:p>
    <w:p w14:paraId="0A441477" w14:textId="77777777" w:rsidR="00707B15" w:rsidRDefault="00707B15" w:rsidP="00A414C7">
      <w:pPr>
        <w:pStyle w:val="NormalWeb"/>
        <w:rPr>
          <w:sz w:val="32"/>
        </w:rPr>
      </w:pPr>
    </w:p>
    <w:p w14:paraId="53A0A609" w14:textId="61101ED1" w:rsidR="00037979" w:rsidRDefault="0094271B" w:rsidP="009427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9737EE" wp14:editId="3A49879E">
            <wp:extent cx="6050280" cy="2671229"/>
            <wp:effectExtent l="0" t="0" r="7620" b="0"/>
            <wp:docPr id="14" name="Picture 14" descr="C:\Users\TAWAKAL LAPTOP\Downloads\WhatsApp Image 2024-11-30 at 1.31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TAWAKAL LAPTOP\Downloads\WhatsApp Image 2024-11-30 at 1.31.23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67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78F1" w14:textId="77777777" w:rsidR="00037979" w:rsidRPr="007A43A6" w:rsidRDefault="00037979" w:rsidP="00037979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0"/>
        </w:rPr>
      </w:pPr>
      <w:r>
        <w:rPr>
          <w:rStyle w:val="Strong"/>
        </w:rPr>
        <w:t xml:space="preserve">Timing  </w:t>
      </w:r>
      <w:r w:rsidRPr="007A43A6">
        <w:rPr>
          <w:rStyle w:val="Strong"/>
        </w:rPr>
        <w:t>diagram:</w:t>
      </w:r>
    </w:p>
    <w:p w14:paraId="27428EF1" w14:textId="77777777" w:rsidR="00037979" w:rsidRDefault="00037979" w:rsidP="009427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4BC815" w14:textId="24896686" w:rsidR="007A43A6" w:rsidRPr="00BB168C" w:rsidRDefault="00037979" w:rsidP="00BB1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79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E49071" wp14:editId="5A268FD8">
            <wp:extent cx="6012180" cy="38862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BF13" w14:textId="77777777" w:rsidR="007A43A6" w:rsidRPr="007A43A6" w:rsidRDefault="007A43A6" w:rsidP="007A43A6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0"/>
        </w:rPr>
      </w:pPr>
      <w:r>
        <w:rPr>
          <w:rStyle w:val="Strong"/>
        </w:rPr>
        <w:lastRenderedPageBreak/>
        <w:t xml:space="preserve">Component </w:t>
      </w:r>
      <w:r w:rsidRPr="007A43A6">
        <w:rPr>
          <w:rStyle w:val="Strong"/>
        </w:rPr>
        <w:t>diagram:</w:t>
      </w:r>
    </w:p>
    <w:p w14:paraId="2B79EF88" w14:textId="77777777" w:rsidR="007A43A6" w:rsidRDefault="007A43A6" w:rsidP="00A414C7">
      <w:pPr>
        <w:pStyle w:val="NormalWeb"/>
        <w:rPr>
          <w:sz w:val="32"/>
        </w:rPr>
      </w:pPr>
    </w:p>
    <w:p w14:paraId="7FE6EDA6" w14:textId="77777777" w:rsidR="007A43A6" w:rsidRDefault="007A43A6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2B7A65" wp14:editId="770339EC">
            <wp:extent cx="6256020" cy="5097780"/>
            <wp:effectExtent l="0" t="0" r="0" b="7620"/>
            <wp:docPr id="7" name="Picture 7" descr="C:\Users\TAWAKAL LAPTOP\AppData\Local\Temp\aa6c5cbc-d52c-4adf-8d03-372176b6995c_ProjImage.zip.95c\ProjImage\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WAKAL LAPTOP\AppData\Local\Temp\aa6c5cbc-d52c-4adf-8d03-372176b6995c_ProjImage.zip.95c\ProjImage\compone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76" cy="509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7F0D0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1E50F9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15527F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0ABD81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15094F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2D086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680B2" w14:textId="77777777" w:rsidR="006A17E0" w:rsidRDefault="006A17E0" w:rsidP="006A17E0">
      <w:pPr>
        <w:numPr>
          <w:ilvl w:val="0"/>
          <w:numId w:val="35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0"/>
        </w:rPr>
      </w:pPr>
      <w:r>
        <w:rPr>
          <w:rStyle w:val="Strong"/>
        </w:rPr>
        <w:lastRenderedPageBreak/>
        <w:t xml:space="preserve">ECB </w:t>
      </w:r>
      <w:r w:rsidRPr="007A43A6">
        <w:rPr>
          <w:rStyle w:val="Strong"/>
        </w:rPr>
        <w:t>diagram:</w:t>
      </w:r>
    </w:p>
    <w:p w14:paraId="6E13E23C" w14:textId="77777777" w:rsidR="006A17E0" w:rsidRPr="006A17E0" w:rsidRDefault="006A17E0" w:rsidP="006A17E0">
      <w:pPr>
        <w:spacing w:before="100" w:beforeAutospacing="1" w:after="100" w:afterAutospacing="1" w:line="240" w:lineRule="auto"/>
        <w:rPr>
          <w:sz w:val="20"/>
        </w:rPr>
      </w:pPr>
      <w:r>
        <w:rPr>
          <w:noProof/>
        </w:rPr>
        <w:drawing>
          <wp:inline distT="0" distB="0" distL="0" distR="0" wp14:anchorId="51D20CA4" wp14:editId="023BDDCD">
            <wp:extent cx="6324305" cy="2317400"/>
            <wp:effectExtent l="0" t="0" r="635" b="6985"/>
            <wp:docPr id="9" name="Picture 9" descr="C:\Users\TAWAKAL LAPTOP\AppData\Local\Temp\56062eac-6a1d-47a1-bd30-6c6203cf7d6d_ProjImage.zip.d6d\ProjImage\e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TAWAKAL LAPTOP\AppData\Local\Temp\56062eac-6a1d-47a1-bd30-6c6203cf7d6d_ProjImage.zip.d6d\ProjImage\ec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866" cy="231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1322" w14:textId="77777777" w:rsidR="006A17E0" w:rsidRPr="006A17E0" w:rsidRDefault="006A17E0" w:rsidP="006A17E0">
      <w:pPr>
        <w:spacing w:before="100" w:beforeAutospacing="1" w:after="100" w:afterAutospacing="1" w:line="240" w:lineRule="auto"/>
        <w:ind w:left="360"/>
        <w:rPr>
          <w:rStyle w:val="Strong"/>
          <w:b w:val="0"/>
          <w:bCs w:val="0"/>
          <w:sz w:val="20"/>
        </w:rPr>
      </w:pPr>
    </w:p>
    <w:p w14:paraId="6E79B23A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741B9" w14:textId="77777777" w:rsidR="006A17E0" w:rsidRPr="006A17E0" w:rsidRDefault="006A17E0" w:rsidP="006A17E0">
      <w:pPr>
        <w:numPr>
          <w:ilvl w:val="0"/>
          <w:numId w:val="35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0"/>
        </w:rPr>
      </w:pPr>
      <w:r>
        <w:rPr>
          <w:rStyle w:val="Strong"/>
        </w:rPr>
        <w:t xml:space="preserve">Deployment </w:t>
      </w:r>
      <w:r w:rsidRPr="007A43A6">
        <w:rPr>
          <w:rStyle w:val="Strong"/>
        </w:rPr>
        <w:t>diagram:</w:t>
      </w:r>
    </w:p>
    <w:p w14:paraId="0A612A5B" w14:textId="77777777" w:rsidR="006A17E0" w:rsidRPr="006A17E0" w:rsidRDefault="006A17E0" w:rsidP="006A17E0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8BC5E" wp14:editId="431F3326">
            <wp:extent cx="5228801" cy="3924300"/>
            <wp:effectExtent l="0" t="0" r="0" b="0"/>
            <wp:docPr id="10" name="Picture 10" descr="C:\Users\TAWAKAL LAPTOP\AppData\Local\Temp\b4ef7e1b-bd9b-4117-b68c-73cf532a3b0e_ProjImage.zip.b0e\ProjImage\deplo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AWAKAL LAPTOP\AppData\Local\Temp\b4ef7e1b-bd9b-4117-b68c-73cf532a3b0e_ProjImage.zip.b0e\ProjImage\deploymen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6C73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6A633A" w14:textId="77777777" w:rsidR="006A17E0" w:rsidRDefault="006A17E0" w:rsidP="007A43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6D6DAE" w14:textId="77777777" w:rsidR="006A17E0" w:rsidRPr="006A17E0" w:rsidRDefault="006A17E0" w:rsidP="006A17E0">
      <w:pPr>
        <w:numPr>
          <w:ilvl w:val="0"/>
          <w:numId w:val="35"/>
        </w:numPr>
        <w:spacing w:before="100" w:beforeAutospacing="1" w:after="100" w:afterAutospacing="1" w:line="240" w:lineRule="auto"/>
        <w:rPr>
          <w:rStyle w:val="Strong"/>
          <w:b w:val="0"/>
          <w:bCs w:val="0"/>
          <w:sz w:val="20"/>
        </w:rPr>
      </w:pPr>
      <w:r>
        <w:rPr>
          <w:rStyle w:val="Strong"/>
        </w:rPr>
        <w:t xml:space="preserve">State </w:t>
      </w:r>
      <w:r w:rsidRPr="007A43A6">
        <w:rPr>
          <w:rStyle w:val="Strong"/>
        </w:rPr>
        <w:t>diagram:</w:t>
      </w:r>
    </w:p>
    <w:p w14:paraId="5B157C3C" w14:textId="77777777" w:rsidR="006A17E0" w:rsidRPr="006A17E0" w:rsidRDefault="006A17E0" w:rsidP="006A17E0">
      <w:pPr>
        <w:spacing w:before="100" w:beforeAutospacing="1" w:after="100" w:afterAutospacing="1" w:line="240" w:lineRule="auto"/>
        <w:ind w:left="720"/>
        <w:rPr>
          <w:rStyle w:val="Strong"/>
          <w:b w:val="0"/>
          <w:bCs w:val="0"/>
          <w:sz w:val="20"/>
        </w:rPr>
      </w:pPr>
    </w:p>
    <w:p w14:paraId="41A7C4F9" w14:textId="462EF121" w:rsidR="007A43A6" w:rsidRDefault="006A17E0" w:rsidP="00BB1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FA10D9" wp14:editId="7A6518B7">
            <wp:extent cx="6156960" cy="4264967"/>
            <wp:effectExtent l="0" t="0" r="0" b="2540"/>
            <wp:docPr id="8" name="Picture 8" descr="C:\Users\TAWAKAL LAPTOP\AppData\Local\Temp\b90dc771-1a10-4d7b-bb9c-9c560ac6f48d_ProjImage.zip.48d\ProjImage\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WAKAL LAPTOP\AppData\Local\Temp\b90dc771-1a10-4d7b-bb9c-9c560ac6f48d_ProjImage.zip.48d\ProjImage\Sta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361" cy="42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22EC" w14:textId="77777777" w:rsidR="00BB168C" w:rsidRPr="00BB168C" w:rsidRDefault="00BB168C" w:rsidP="00BB16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C5E4B" w14:textId="77777777" w:rsidR="00A414C7" w:rsidRPr="00A414C7" w:rsidRDefault="00A414C7" w:rsidP="00A414C7">
      <w:pPr>
        <w:pStyle w:val="NormalWeb"/>
        <w:rPr>
          <w:sz w:val="32"/>
        </w:rPr>
      </w:pPr>
      <w:r w:rsidRPr="00A414C7">
        <w:rPr>
          <w:rStyle w:val="Strong"/>
          <w:sz w:val="32"/>
        </w:rPr>
        <w:t>Appendix C: To Be Determined List</w:t>
      </w:r>
    </w:p>
    <w:p w14:paraId="12FA5B49" w14:textId="77777777" w:rsidR="00A414C7" w:rsidRPr="00A414C7" w:rsidRDefault="00A414C7" w:rsidP="00A414C7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8"/>
        </w:rPr>
      </w:pPr>
      <w:r w:rsidRPr="00A414C7">
        <w:rPr>
          <w:sz w:val="28"/>
        </w:rPr>
        <w:t>Integration with social media platforms for marketing.</w:t>
      </w:r>
    </w:p>
    <w:p w14:paraId="298CB28C" w14:textId="77777777" w:rsidR="00B12CA2" w:rsidRPr="00A414C7" w:rsidRDefault="00B12CA2">
      <w:pPr>
        <w:rPr>
          <w:sz w:val="28"/>
        </w:rPr>
      </w:pPr>
    </w:p>
    <w:sectPr w:rsidR="00B12CA2" w:rsidRPr="00A414C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64" style="width:0;height:1.5pt" o:hralign="center" o:bullet="t" o:hrstd="t" o:hr="t" fillcolor="#a0a0a0" stroked="f"/>
    </w:pict>
  </w:numPicBullet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D32839"/>
    <w:multiLevelType w:val="multilevel"/>
    <w:tmpl w:val="ABD0F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117BB8"/>
    <w:multiLevelType w:val="multilevel"/>
    <w:tmpl w:val="0DF4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C9119D"/>
    <w:multiLevelType w:val="multilevel"/>
    <w:tmpl w:val="C548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2C7B38"/>
    <w:multiLevelType w:val="multilevel"/>
    <w:tmpl w:val="C4DA6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BF0394"/>
    <w:multiLevelType w:val="multilevel"/>
    <w:tmpl w:val="0D280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AF50FDD"/>
    <w:multiLevelType w:val="multilevel"/>
    <w:tmpl w:val="ACCEE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6A6E0C"/>
    <w:multiLevelType w:val="hybridMultilevel"/>
    <w:tmpl w:val="19E0E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D1346DD"/>
    <w:multiLevelType w:val="multilevel"/>
    <w:tmpl w:val="AE36B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E575F69"/>
    <w:multiLevelType w:val="multilevel"/>
    <w:tmpl w:val="1966B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69121C"/>
    <w:multiLevelType w:val="multilevel"/>
    <w:tmpl w:val="EF52C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1B2EAE"/>
    <w:multiLevelType w:val="multilevel"/>
    <w:tmpl w:val="E698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27B033E"/>
    <w:multiLevelType w:val="multilevel"/>
    <w:tmpl w:val="111CD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855BA1"/>
    <w:multiLevelType w:val="multilevel"/>
    <w:tmpl w:val="E454E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1E00D6"/>
    <w:multiLevelType w:val="multilevel"/>
    <w:tmpl w:val="75EE9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3764DE"/>
    <w:multiLevelType w:val="multilevel"/>
    <w:tmpl w:val="E33C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07236A5"/>
    <w:multiLevelType w:val="multilevel"/>
    <w:tmpl w:val="1F60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35370D"/>
    <w:multiLevelType w:val="multilevel"/>
    <w:tmpl w:val="78B8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223418"/>
    <w:multiLevelType w:val="multilevel"/>
    <w:tmpl w:val="605E6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F5498E"/>
    <w:multiLevelType w:val="multilevel"/>
    <w:tmpl w:val="2504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C000E2"/>
    <w:multiLevelType w:val="multilevel"/>
    <w:tmpl w:val="019E4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D34DCE"/>
    <w:multiLevelType w:val="multilevel"/>
    <w:tmpl w:val="3F2CE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B4597C"/>
    <w:multiLevelType w:val="multilevel"/>
    <w:tmpl w:val="6D582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8F4824"/>
    <w:multiLevelType w:val="multilevel"/>
    <w:tmpl w:val="9C1E8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CD1DBF"/>
    <w:multiLevelType w:val="multilevel"/>
    <w:tmpl w:val="B20E2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0F7AF5"/>
    <w:multiLevelType w:val="hybridMultilevel"/>
    <w:tmpl w:val="A698B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0C3434"/>
    <w:multiLevelType w:val="multilevel"/>
    <w:tmpl w:val="B6DA7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A31E1F"/>
    <w:multiLevelType w:val="multilevel"/>
    <w:tmpl w:val="995A8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9B533F"/>
    <w:multiLevelType w:val="multilevel"/>
    <w:tmpl w:val="A5EE2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2878"/>
    <w:multiLevelType w:val="multilevel"/>
    <w:tmpl w:val="95CA0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F1448D"/>
    <w:multiLevelType w:val="hybridMultilevel"/>
    <w:tmpl w:val="5544A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C706C96"/>
    <w:multiLevelType w:val="multilevel"/>
    <w:tmpl w:val="2A405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AA28B8"/>
    <w:multiLevelType w:val="multilevel"/>
    <w:tmpl w:val="AC96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E71894"/>
    <w:multiLevelType w:val="multilevel"/>
    <w:tmpl w:val="577A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9973F8"/>
    <w:multiLevelType w:val="multilevel"/>
    <w:tmpl w:val="7D5E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90677F"/>
    <w:multiLevelType w:val="multilevel"/>
    <w:tmpl w:val="A3F4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D9130F"/>
    <w:multiLevelType w:val="multilevel"/>
    <w:tmpl w:val="D08AE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5A507B0"/>
    <w:multiLevelType w:val="multilevel"/>
    <w:tmpl w:val="5D44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5B5F8E"/>
    <w:multiLevelType w:val="multilevel"/>
    <w:tmpl w:val="1E38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42751D"/>
    <w:multiLevelType w:val="multilevel"/>
    <w:tmpl w:val="54D01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1829457">
    <w:abstractNumId w:val="8"/>
  </w:num>
  <w:num w:numId="2" w16cid:durableId="569845501">
    <w:abstractNumId w:val="6"/>
  </w:num>
  <w:num w:numId="3" w16cid:durableId="650789904">
    <w:abstractNumId w:val="5"/>
  </w:num>
  <w:num w:numId="4" w16cid:durableId="1914311324">
    <w:abstractNumId w:val="4"/>
  </w:num>
  <w:num w:numId="5" w16cid:durableId="2067944292">
    <w:abstractNumId w:val="7"/>
  </w:num>
  <w:num w:numId="6" w16cid:durableId="316616814">
    <w:abstractNumId w:val="3"/>
  </w:num>
  <w:num w:numId="7" w16cid:durableId="197284102">
    <w:abstractNumId w:val="2"/>
  </w:num>
  <w:num w:numId="8" w16cid:durableId="277839054">
    <w:abstractNumId w:val="1"/>
  </w:num>
  <w:num w:numId="9" w16cid:durableId="330565416">
    <w:abstractNumId w:val="0"/>
  </w:num>
  <w:num w:numId="10" w16cid:durableId="786628924">
    <w:abstractNumId w:val="10"/>
  </w:num>
  <w:num w:numId="11" w16cid:durableId="1442452718">
    <w:abstractNumId w:val="44"/>
  </w:num>
  <w:num w:numId="12" w16cid:durableId="1875922251">
    <w:abstractNumId w:val="25"/>
  </w:num>
  <w:num w:numId="13" w16cid:durableId="903023966">
    <w:abstractNumId w:val="34"/>
  </w:num>
  <w:num w:numId="14" w16cid:durableId="292753184">
    <w:abstractNumId w:val="22"/>
  </w:num>
  <w:num w:numId="15" w16cid:durableId="1934971496">
    <w:abstractNumId w:val="30"/>
  </w:num>
  <w:num w:numId="16" w16cid:durableId="996764445">
    <w:abstractNumId w:val="37"/>
  </w:num>
  <w:num w:numId="17" w16cid:durableId="371343795">
    <w:abstractNumId w:val="19"/>
  </w:num>
  <w:num w:numId="18" w16cid:durableId="889608475">
    <w:abstractNumId w:val="40"/>
  </w:num>
  <w:num w:numId="19" w16cid:durableId="1733042810">
    <w:abstractNumId w:val="23"/>
  </w:num>
  <w:num w:numId="20" w16cid:durableId="1990397161">
    <w:abstractNumId w:val="12"/>
  </w:num>
  <w:num w:numId="21" w16cid:durableId="1247809629">
    <w:abstractNumId w:val="42"/>
  </w:num>
  <w:num w:numId="22" w16cid:durableId="255411061">
    <w:abstractNumId w:val="31"/>
  </w:num>
  <w:num w:numId="23" w16cid:durableId="1515072417">
    <w:abstractNumId w:val="17"/>
  </w:num>
  <w:num w:numId="24" w16cid:durableId="2108887247">
    <w:abstractNumId w:val="28"/>
  </w:num>
  <w:num w:numId="25" w16cid:durableId="1273828766">
    <w:abstractNumId w:val="36"/>
  </w:num>
  <w:num w:numId="26" w16cid:durableId="1172376847">
    <w:abstractNumId w:val="14"/>
  </w:num>
  <w:num w:numId="27" w16cid:durableId="1818379125">
    <w:abstractNumId w:val="18"/>
  </w:num>
  <w:num w:numId="28" w16cid:durableId="258029183">
    <w:abstractNumId w:val="11"/>
  </w:num>
  <w:num w:numId="29" w16cid:durableId="1436050451">
    <w:abstractNumId w:val="21"/>
  </w:num>
  <w:num w:numId="30" w16cid:durableId="210388405">
    <w:abstractNumId w:val="32"/>
  </w:num>
  <w:num w:numId="31" w16cid:durableId="1273125422">
    <w:abstractNumId w:val="43"/>
  </w:num>
  <w:num w:numId="32" w16cid:durableId="1922836654">
    <w:abstractNumId w:val="35"/>
  </w:num>
  <w:num w:numId="33" w16cid:durableId="2088452319">
    <w:abstractNumId w:val="27"/>
  </w:num>
  <w:num w:numId="34" w16cid:durableId="2021619614">
    <w:abstractNumId w:val="13"/>
  </w:num>
  <w:num w:numId="35" w16cid:durableId="1042946484">
    <w:abstractNumId w:val="41"/>
  </w:num>
  <w:num w:numId="36" w16cid:durableId="2054497721">
    <w:abstractNumId w:val="20"/>
  </w:num>
  <w:num w:numId="37" w16cid:durableId="460465106">
    <w:abstractNumId w:val="9"/>
  </w:num>
  <w:num w:numId="38" w16cid:durableId="777526227">
    <w:abstractNumId w:val="39"/>
  </w:num>
  <w:num w:numId="39" w16cid:durableId="2092434722">
    <w:abstractNumId w:val="26"/>
  </w:num>
  <w:num w:numId="40" w16cid:durableId="224533067">
    <w:abstractNumId w:val="24"/>
  </w:num>
  <w:num w:numId="41" w16cid:durableId="1885214194">
    <w:abstractNumId w:val="46"/>
  </w:num>
  <w:num w:numId="42" w16cid:durableId="14772494">
    <w:abstractNumId w:val="45"/>
  </w:num>
  <w:num w:numId="43" w16cid:durableId="1674064105">
    <w:abstractNumId w:val="47"/>
  </w:num>
  <w:num w:numId="44" w16cid:durableId="1338271762">
    <w:abstractNumId w:val="16"/>
  </w:num>
  <w:num w:numId="45" w16cid:durableId="388388019">
    <w:abstractNumId w:val="29"/>
  </w:num>
  <w:num w:numId="46" w16cid:durableId="1649242952">
    <w:abstractNumId w:val="38"/>
  </w:num>
  <w:num w:numId="47" w16cid:durableId="673731439">
    <w:abstractNumId w:val="15"/>
  </w:num>
  <w:num w:numId="48" w16cid:durableId="17296463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7979"/>
    <w:rsid w:val="0006063C"/>
    <w:rsid w:val="00073F75"/>
    <w:rsid w:val="000E5408"/>
    <w:rsid w:val="00125D0E"/>
    <w:rsid w:val="0015074B"/>
    <w:rsid w:val="0017431E"/>
    <w:rsid w:val="00177C8D"/>
    <w:rsid w:val="0029639D"/>
    <w:rsid w:val="00326F90"/>
    <w:rsid w:val="00405A4B"/>
    <w:rsid w:val="0054627A"/>
    <w:rsid w:val="0058521A"/>
    <w:rsid w:val="00653BA1"/>
    <w:rsid w:val="006A17E0"/>
    <w:rsid w:val="00700262"/>
    <w:rsid w:val="00707B15"/>
    <w:rsid w:val="00714BB5"/>
    <w:rsid w:val="007A43A6"/>
    <w:rsid w:val="008A5A06"/>
    <w:rsid w:val="00900B51"/>
    <w:rsid w:val="0094271B"/>
    <w:rsid w:val="0098541B"/>
    <w:rsid w:val="00A414C7"/>
    <w:rsid w:val="00AA1D8D"/>
    <w:rsid w:val="00B12CA2"/>
    <w:rsid w:val="00B47730"/>
    <w:rsid w:val="00BB168C"/>
    <w:rsid w:val="00BF73BA"/>
    <w:rsid w:val="00C2585D"/>
    <w:rsid w:val="00C32B4C"/>
    <w:rsid w:val="00CB0664"/>
    <w:rsid w:val="00CC2739"/>
    <w:rsid w:val="00DD1754"/>
    <w:rsid w:val="00E11A6C"/>
    <w:rsid w:val="00F13206"/>
    <w:rsid w:val="00F13468"/>
    <w:rsid w:val="00FB472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0C996C"/>
  <w14:defaultImageDpi w14:val="300"/>
  <w15:docId w15:val="{113863B7-0F1A-400F-8A63-2745E79A7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A414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414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72A"/>
    <w:rPr>
      <w:rFonts w:ascii="Tahoma" w:hAnsi="Tahoma" w:cs="Tahoma"/>
      <w:sz w:val="16"/>
      <w:szCs w:val="16"/>
    </w:rPr>
  </w:style>
  <w:style w:type="character" w:customStyle="1" w:styleId="overflow-hidden">
    <w:name w:val="overflow-hidden"/>
    <w:basedOn w:val="DefaultParagraphFont"/>
    <w:rsid w:val="00714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5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22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1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73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5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4T20:25:21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24575,'34'-1'0,"35"1"0,-63 1 0,1-1 0,-1 1 0,0 1 0,0-1 0,0 1 0,0 0 0,-1 0 0,10 5 0,-14-6-4,0 0 1,1 0-1,-1 0 0,0 0 0,0 0 0,1 0 0,-1 0 1,0 0-1,0 1 0,0-1 0,-1 1 0,1-1 0,0 0 1,0 1-1,-1-1 0,1 1 0,-1 0 0,1-1 0,-1 1 1,0 1-1,1 1 26,-1-1 0,-1 1 1,1 0-1,-1-1 0,1 1 0,-1-1 1,0 1-1,-3 5 0,-2 4-393,0-1-1,-1-1 1,-14 19 0,15-22-6455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4T20:25:16.0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2653 0,'-2645'1718,"2637"-1713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35A6F1A-570D-4695-A510-F351BD4A4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Hp</cp:lastModifiedBy>
  <cp:revision>9</cp:revision>
  <dcterms:created xsi:type="dcterms:W3CDTF">2024-12-04T18:19:00Z</dcterms:created>
  <dcterms:modified xsi:type="dcterms:W3CDTF">2024-12-04T20:27:00Z</dcterms:modified>
</cp:coreProperties>
</file>